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8C28" w14:textId="7A95A59C" w:rsidR="000E4BB0" w:rsidRPr="00BC2EA2" w:rsidRDefault="00000000">
      <w:pPr>
        <w:jc w:val="center"/>
        <w:rPr>
          <w:color w:val="000000" w:themeColor="text1"/>
          <w:sz w:val="44"/>
          <w:szCs w:val="44"/>
        </w:rPr>
      </w:pPr>
      <w:r w:rsidRPr="00BC2EA2">
        <w:rPr>
          <w:b/>
          <w:color w:val="000000" w:themeColor="text1"/>
          <w:sz w:val="44"/>
          <w:szCs w:val="44"/>
        </w:rPr>
        <w:t>Player Detection and Pose Estimation in Sports Videos</w:t>
      </w:r>
    </w:p>
    <w:p w14:paraId="46EDA89B" w14:textId="77777777" w:rsidR="000E4BB0" w:rsidRPr="00BC2EA2" w:rsidRDefault="00000000">
      <w:pPr>
        <w:jc w:val="center"/>
        <w:rPr>
          <w:color w:val="000000" w:themeColor="text1"/>
          <w:szCs w:val="24"/>
        </w:rPr>
      </w:pPr>
      <w:r w:rsidRPr="00BC2EA2">
        <w:rPr>
          <w:color w:val="000000" w:themeColor="text1"/>
          <w:szCs w:val="24"/>
        </w:rPr>
        <w:t>SC549: Neural Networks - Programming Assignment 03</w:t>
      </w:r>
    </w:p>
    <w:p w14:paraId="45AA87F8" w14:textId="6B46E8B9" w:rsidR="00BC2EA2" w:rsidRDefault="00EF0581" w:rsidP="00757724">
      <w:pPr>
        <w:jc w:val="center"/>
        <w:rPr>
          <w:color w:val="000000" w:themeColor="text1"/>
        </w:rPr>
      </w:pPr>
      <w:proofErr w:type="gramStart"/>
      <w:r w:rsidRPr="00EF0581">
        <w:rPr>
          <w:color w:val="000000" w:themeColor="text1"/>
        </w:rPr>
        <w:t>(</w:t>
      </w:r>
      <w:r w:rsidR="00B31416">
        <w:rPr>
          <w:color w:val="000000" w:themeColor="text1"/>
        </w:rPr>
        <w:t xml:space="preserve"> Put</w:t>
      </w:r>
      <w:proofErr w:type="gramEnd"/>
      <w:r w:rsidR="00B31416">
        <w:rPr>
          <w:color w:val="000000" w:themeColor="text1"/>
        </w:rPr>
        <w:t xml:space="preserve"> </w:t>
      </w:r>
      <w:r w:rsidRPr="00EF0581">
        <w:rPr>
          <w:color w:val="000000" w:themeColor="text1"/>
        </w:rPr>
        <w:t>Name &amp; Id</w:t>
      </w:r>
      <w:r w:rsidR="00B31416">
        <w:rPr>
          <w:color w:val="000000" w:themeColor="text1"/>
        </w:rPr>
        <w:t xml:space="preserve"> here</w:t>
      </w:r>
      <w:r w:rsidRPr="00EF0581">
        <w:rPr>
          <w:color w:val="000000" w:themeColor="text1"/>
        </w:rPr>
        <w:t>)</w:t>
      </w:r>
    </w:p>
    <w:p w14:paraId="38A379F9" w14:textId="77777777" w:rsidR="00BC2EA2" w:rsidRDefault="00BC2EA2">
      <w:pPr>
        <w:jc w:val="center"/>
        <w:rPr>
          <w:color w:val="000000" w:themeColor="text1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2"/>
        </w:rPr>
        <w:id w:val="-1197156177"/>
        <w:docPartObj>
          <w:docPartGallery w:val="Table of Contents"/>
          <w:docPartUnique/>
        </w:docPartObj>
      </w:sdtPr>
      <w:sdtEndPr>
        <w:rPr>
          <w:rFonts w:cstheme="minorBidi"/>
          <w:noProof/>
          <w:color w:val="auto"/>
        </w:rPr>
      </w:sdtEndPr>
      <w:sdtContent>
        <w:p w14:paraId="64155CD4" w14:textId="32A0C282" w:rsidR="00BC2EA2" w:rsidRPr="00BC2EA2" w:rsidRDefault="00BC2EA2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BC2EA2">
            <w:rPr>
              <w:rFonts w:ascii="Times New Roman" w:hAnsi="Times New Roman" w:cs="Times New Roman"/>
              <w:color w:val="000000" w:themeColor="text1"/>
            </w:rPr>
            <w:t>Contents</w:t>
          </w:r>
        </w:p>
        <w:p w14:paraId="4687FAD2" w14:textId="5D23BB89" w:rsidR="00BC2EA2" w:rsidRDefault="00BC2EA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7035" w:history="1">
            <w:r w:rsidRPr="00E1798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373C" w14:textId="73B5AC19" w:rsidR="00BC2EA2" w:rsidRDefault="00BC2EA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36" w:history="1">
            <w:r w:rsidRPr="00E17982">
              <w:rPr>
                <w:rStyle w:val="Hyperlink"/>
                <w:noProof/>
              </w:rPr>
              <w:t>2.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9D6AE" w14:textId="37589199" w:rsidR="00BC2EA2" w:rsidRDefault="00BC2EA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37" w:history="1">
            <w:r w:rsidRPr="00E17982">
              <w:rPr>
                <w:rStyle w:val="Hyperlink"/>
                <w:noProof/>
              </w:rPr>
              <w:t>3.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DC1E7" w14:textId="4D628339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38" w:history="1">
            <w:r w:rsidRPr="00E17982">
              <w:rPr>
                <w:rStyle w:val="Hyperlink"/>
                <w:noProof/>
              </w:rPr>
              <w:t>3.1 Player Detection (YOLOv8)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9BF4" w14:textId="5C35F458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39" w:history="1">
            <w:r w:rsidRPr="00E17982">
              <w:rPr>
                <w:rStyle w:val="Hyperlink"/>
                <w:noProof/>
              </w:rPr>
              <w:t>3.2 Pose Estimation (YOLOv8-Pose)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9BBC" w14:textId="1AFE72C6" w:rsidR="00BC2EA2" w:rsidRDefault="00BC2EA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0" w:history="1">
            <w:r w:rsidRPr="00E17982">
              <w:rPr>
                <w:rStyle w:val="Hyperlink"/>
                <w:noProof/>
              </w:rPr>
              <w:t>4.Results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48B3" w14:textId="6240D644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1" w:history="1">
            <w:r w:rsidRPr="00E17982">
              <w:rPr>
                <w:rStyle w:val="Hyperlink"/>
                <w:noProof/>
              </w:rPr>
              <w:t>4.1 Player Detection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C6DB" w14:textId="0AC2AF98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2" w:history="1">
            <w:r w:rsidRPr="00E17982">
              <w:rPr>
                <w:rStyle w:val="Hyperlink"/>
                <w:noProof/>
              </w:rPr>
              <w:t>4.2 Pose Estimation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9281" w14:textId="7B322BF4" w:rsidR="00BC2EA2" w:rsidRDefault="00BC2EA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3" w:history="1">
            <w:r w:rsidRPr="00E17982">
              <w:rPr>
                <w:rStyle w:val="Hyperlink"/>
                <w:noProof/>
              </w:rPr>
              <w:t>5. Performance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3BA0" w14:textId="2E0521FF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4" w:history="1">
            <w:r w:rsidRPr="00E17982">
              <w:rPr>
                <w:rStyle w:val="Hyperlink"/>
                <w:noProof/>
              </w:rPr>
              <w:t>5.1 Model Selection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917F1" w14:textId="14D2839D" w:rsidR="00BC2EA2" w:rsidRDefault="00BC2EA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6" w:history="1">
            <w:r w:rsidRPr="00E17982">
              <w:rPr>
                <w:rStyle w:val="Hyperlink"/>
                <w:noProof/>
              </w:rPr>
              <w:t>6.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2F07" w14:textId="590ABE94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7" w:history="1">
            <w:r w:rsidRPr="00E17982">
              <w:rPr>
                <w:rStyle w:val="Hyperlink"/>
                <w:noProof/>
              </w:rPr>
              <w:t>6.1 Model Performance: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0D50A" w14:textId="47069DAA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8" w:history="1">
            <w:r w:rsidRPr="00E17982">
              <w:rPr>
                <w:rStyle w:val="Hyperlink"/>
                <w:noProof/>
              </w:rPr>
              <w:t>6.2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D500" w14:textId="7364D544" w:rsidR="00BC2EA2" w:rsidRDefault="00BC2EA2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49" w:history="1">
            <w:r w:rsidRPr="00E17982">
              <w:rPr>
                <w:rStyle w:val="Hyperlink"/>
                <w:noProof/>
              </w:rPr>
              <w:t>6.3 Possible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17D9" w14:textId="5895D522" w:rsidR="00BC2EA2" w:rsidRDefault="00BC2EA2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22067050" w:history="1">
            <w:r w:rsidRPr="00E17982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1C04" w14:textId="071E5B49" w:rsidR="00BC2EA2" w:rsidRDefault="00BC2EA2">
          <w:r>
            <w:rPr>
              <w:b/>
              <w:bCs/>
              <w:noProof/>
            </w:rPr>
            <w:fldChar w:fldCharType="end"/>
          </w:r>
        </w:p>
      </w:sdtContent>
    </w:sdt>
    <w:p w14:paraId="7E0DF0EE" w14:textId="77777777" w:rsidR="00BC2EA2" w:rsidRDefault="00BC2EA2" w:rsidP="00BC2EA2">
      <w:pPr>
        <w:rPr>
          <w:b/>
          <w:bCs/>
          <w:color w:val="000000" w:themeColor="text1"/>
        </w:rPr>
      </w:pPr>
    </w:p>
    <w:p w14:paraId="097EEE82" w14:textId="77777777" w:rsidR="00BC2EA2" w:rsidRDefault="00BC2EA2" w:rsidP="00BC2EA2">
      <w:pPr>
        <w:rPr>
          <w:b/>
          <w:bCs/>
          <w:color w:val="000000" w:themeColor="text1"/>
        </w:rPr>
      </w:pPr>
    </w:p>
    <w:p w14:paraId="2FB8C200" w14:textId="77777777" w:rsidR="00BC2EA2" w:rsidRDefault="00BC2EA2" w:rsidP="00BC2EA2">
      <w:pPr>
        <w:rPr>
          <w:b/>
          <w:bCs/>
          <w:color w:val="000000" w:themeColor="text1"/>
        </w:rPr>
      </w:pPr>
    </w:p>
    <w:p w14:paraId="7141B457" w14:textId="77777777" w:rsidR="00BC2EA2" w:rsidRDefault="00BC2EA2" w:rsidP="00BC2EA2">
      <w:pPr>
        <w:rPr>
          <w:b/>
          <w:bCs/>
          <w:color w:val="000000" w:themeColor="text1"/>
        </w:rPr>
      </w:pPr>
    </w:p>
    <w:p w14:paraId="08BCAF31" w14:textId="77777777" w:rsidR="00BC2EA2" w:rsidRDefault="00BC2EA2" w:rsidP="00BC2EA2">
      <w:pPr>
        <w:rPr>
          <w:b/>
          <w:bCs/>
          <w:color w:val="000000" w:themeColor="text1"/>
        </w:rPr>
      </w:pPr>
    </w:p>
    <w:p w14:paraId="3DBAD3E2" w14:textId="77E0E35A" w:rsidR="00BC2EA2" w:rsidRPr="00BC2EA2" w:rsidRDefault="00BC2EA2" w:rsidP="00BC2EA2">
      <w:pPr>
        <w:rPr>
          <w:b/>
          <w:bCs/>
          <w:color w:val="000000" w:themeColor="text1"/>
          <w:sz w:val="28"/>
          <w:szCs w:val="28"/>
        </w:rPr>
      </w:pPr>
      <w:r w:rsidRPr="00BC2EA2">
        <w:rPr>
          <w:b/>
          <w:bCs/>
          <w:color w:val="000000" w:themeColor="text1"/>
          <w:sz w:val="28"/>
          <w:szCs w:val="28"/>
        </w:rPr>
        <w:lastRenderedPageBreak/>
        <w:t>Table Of Figures</w:t>
      </w:r>
    </w:p>
    <w:p w14:paraId="31D1FF12" w14:textId="7E7AD746" w:rsidR="00BC2EA2" w:rsidRDefault="00BC2EA2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\h \z \c "Figure" </w:instrText>
      </w:r>
      <w:r>
        <w:rPr>
          <w:color w:val="000000" w:themeColor="text1"/>
        </w:rPr>
        <w:fldChar w:fldCharType="separate"/>
      </w:r>
      <w:hyperlink w:anchor="_Toc222067204" w:history="1">
        <w:r w:rsidRPr="00A154FD">
          <w:rPr>
            <w:rStyle w:val="Hyperlink"/>
            <w:i/>
            <w:iCs/>
            <w:noProof/>
          </w:rPr>
          <w:t>Figure 1:Figure 1: Sample input frames from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33153A" w14:textId="55CB6338" w:rsidR="00BC2EA2" w:rsidRDefault="00BC2EA2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2067205" w:history="1">
        <w:r w:rsidRPr="00A154FD">
          <w:rPr>
            <w:rStyle w:val="Hyperlink"/>
            <w:i/>
            <w:iCs/>
            <w:noProof/>
          </w:rPr>
          <w:t>Figure 2:Detection and pose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C23B0C" w14:textId="7E731374" w:rsidR="00BC2EA2" w:rsidRDefault="00BC2EA2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2067206" w:history="1">
        <w:r w:rsidRPr="00A154FD">
          <w:rPr>
            <w:rStyle w:val="Hyperlink"/>
            <w:i/>
            <w:iCs/>
            <w:noProof/>
          </w:rPr>
          <w:t>Figure 3:  Detection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600132" w14:textId="61474FC4" w:rsidR="00BC2EA2" w:rsidRDefault="00BC2EA2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2067207" w:history="1">
        <w:r w:rsidRPr="00A154FD">
          <w:rPr>
            <w:rStyle w:val="Hyperlink"/>
            <w:i/>
            <w:iCs/>
            <w:noProof/>
          </w:rPr>
          <w:t>Figure 4: Pose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1A99BB" w14:textId="3921E604" w:rsidR="00BC2EA2" w:rsidRDefault="00BC2EA2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Cs w:val="24"/>
          <w14:ligatures w14:val="standardContextual"/>
        </w:rPr>
      </w:pPr>
      <w:hyperlink w:anchor="_Toc222067208" w:history="1">
        <w:r w:rsidRPr="00A154FD">
          <w:rPr>
            <w:rStyle w:val="Hyperlink"/>
            <w:i/>
            <w:iCs/>
            <w:noProof/>
          </w:rPr>
          <w:t>Figure 5: Training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88681B" w14:textId="6ADD0764" w:rsidR="00BC2EA2" w:rsidRDefault="00BC2EA2">
      <w:pPr>
        <w:pStyle w:val="TableofFigures"/>
        <w:tabs>
          <w:tab w:val="right" w:leader="dot" w:pos="8630"/>
        </w:tabs>
        <w:rPr>
          <w:rStyle w:val="Hyperlink"/>
          <w:noProof/>
        </w:rPr>
      </w:pPr>
      <w:hyperlink w:anchor="_Toc222067209" w:history="1">
        <w:r w:rsidRPr="00A154FD">
          <w:rPr>
            <w:rStyle w:val="Hyperlink"/>
            <w:i/>
            <w:iCs/>
            <w:noProof/>
          </w:rPr>
          <w:t>Figure 6 : Model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BE8080" w14:textId="77777777" w:rsidR="00BC2EA2" w:rsidRDefault="00BC2EA2" w:rsidP="00BC2EA2"/>
    <w:p w14:paraId="1D49A8E6" w14:textId="77777777" w:rsidR="00BC2EA2" w:rsidRDefault="00BC2EA2" w:rsidP="00BC2EA2"/>
    <w:p w14:paraId="33DCC6AA" w14:textId="77777777" w:rsidR="00BC2EA2" w:rsidRDefault="00BC2EA2" w:rsidP="00BC2EA2"/>
    <w:p w14:paraId="185D6277" w14:textId="77777777" w:rsidR="00BC2EA2" w:rsidRDefault="00BC2EA2" w:rsidP="00BC2EA2"/>
    <w:p w14:paraId="2EF001DB" w14:textId="77777777" w:rsidR="00BC2EA2" w:rsidRDefault="00BC2EA2" w:rsidP="00BC2EA2"/>
    <w:p w14:paraId="0C7C8025" w14:textId="77777777" w:rsidR="00BC2EA2" w:rsidRDefault="00BC2EA2" w:rsidP="00BC2EA2"/>
    <w:p w14:paraId="5D5959A5" w14:textId="77777777" w:rsidR="00BC2EA2" w:rsidRDefault="00BC2EA2" w:rsidP="00BC2EA2"/>
    <w:p w14:paraId="3913DD90" w14:textId="77777777" w:rsidR="00BC2EA2" w:rsidRDefault="00BC2EA2" w:rsidP="00BC2EA2"/>
    <w:p w14:paraId="7195DA3B" w14:textId="77777777" w:rsidR="00BC2EA2" w:rsidRDefault="00BC2EA2" w:rsidP="00BC2EA2"/>
    <w:p w14:paraId="27A0F811" w14:textId="77777777" w:rsidR="00BC2EA2" w:rsidRDefault="00BC2EA2" w:rsidP="00BC2EA2"/>
    <w:p w14:paraId="312B0055" w14:textId="77777777" w:rsidR="00BC2EA2" w:rsidRDefault="00BC2EA2" w:rsidP="00BC2EA2"/>
    <w:p w14:paraId="14DD77AC" w14:textId="77777777" w:rsidR="00BC2EA2" w:rsidRDefault="00BC2EA2" w:rsidP="00BC2EA2"/>
    <w:p w14:paraId="5AAB29DB" w14:textId="77777777" w:rsidR="00BC2EA2" w:rsidRDefault="00BC2EA2" w:rsidP="00BC2EA2"/>
    <w:p w14:paraId="7914A66D" w14:textId="77777777" w:rsidR="00B7110D" w:rsidRDefault="00B7110D" w:rsidP="00BC2EA2"/>
    <w:p w14:paraId="01465B36" w14:textId="77777777" w:rsidR="00B7110D" w:rsidRDefault="00B7110D" w:rsidP="00BC2EA2"/>
    <w:p w14:paraId="68D132CD" w14:textId="77777777" w:rsidR="00BC2EA2" w:rsidRDefault="00BC2EA2" w:rsidP="00BC2EA2"/>
    <w:p w14:paraId="7E6F92F9" w14:textId="77777777" w:rsidR="00BC2EA2" w:rsidRDefault="00BC2EA2" w:rsidP="00BC2EA2"/>
    <w:p w14:paraId="04103568" w14:textId="77777777" w:rsidR="00BC2EA2" w:rsidRPr="00BC2EA2" w:rsidRDefault="00BC2EA2" w:rsidP="00BC2EA2"/>
    <w:p w14:paraId="3D0392A3" w14:textId="250ED776" w:rsidR="00BC2EA2" w:rsidRPr="00EF0581" w:rsidRDefault="00BC2EA2" w:rsidP="00BC2EA2">
      <w:pPr>
        <w:jc w:val="center"/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 w14:paraId="063BC9A0" w14:textId="77777777" w:rsidR="000E4BB0" w:rsidRPr="00EF0581" w:rsidRDefault="00000000" w:rsidP="00EF0581">
      <w:pPr>
        <w:pStyle w:val="Heading2"/>
        <w:rPr>
          <w:color w:val="000000" w:themeColor="text1"/>
        </w:rPr>
      </w:pPr>
      <w:bookmarkStart w:id="0" w:name="_Toc222067035"/>
      <w:r w:rsidRPr="00EF0581">
        <w:rPr>
          <w:color w:val="000000" w:themeColor="text1"/>
        </w:rPr>
        <w:t>1. Introduction</w:t>
      </w:r>
      <w:bookmarkEnd w:id="0"/>
    </w:p>
    <w:p w14:paraId="6574084E" w14:textId="45DAE65B" w:rsidR="00414064" w:rsidRPr="00EF0581" w:rsidRDefault="00000000" w:rsidP="00EF0581">
      <w:pPr>
        <w:jc w:val="both"/>
        <w:rPr>
          <w:color w:val="000000" w:themeColor="text1"/>
        </w:rPr>
      </w:pPr>
      <w:r w:rsidRPr="00EF0581">
        <w:rPr>
          <w:color w:val="000000" w:themeColor="text1"/>
        </w:rPr>
        <w:t>This project implements an automated system for detecting players and estimating their poses in sports videos using state-of-the-art deep learning models. The system employs YOLOv8 for player detection and YOLOv8-Pose for human keypoint estimation, enabling real-time analysis of sports footage. The pipeline identifies players through bounding boxes and detects 17 body keypoints per player, providing comprehensive pose information for sports analytics.</w:t>
      </w:r>
    </w:p>
    <w:p w14:paraId="68BCACA4" w14:textId="77777777" w:rsidR="000E4BB0" w:rsidRPr="00EF0581" w:rsidRDefault="00000000" w:rsidP="00EF0581">
      <w:pPr>
        <w:pStyle w:val="Heading2"/>
        <w:rPr>
          <w:color w:val="000000" w:themeColor="text1"/>
        </w:rPr>
      </w:pPr>
      <w:bookmarkStart w:id="1" w:name="_Toc222067036"/>
      <w:r w:rsidRPr="00EF0581">
        <w:rPr>
          <w:color w:val="000000" w:themeColor="text1"/>
        </w:rPr>
        <w:t>2. Dataset</w:t>
      </w:r>
      <w:bookmarkEnd w:id="1"/>
    </w:p>
    <w:p w14:paraId="6FC0D386" w14:textId="205C2DF2" w:rsidR="00414064" w:rsidRPr="00EF0581" w:rsidRDefault="00000000" w:rsidP="00EF0581">
      <w:pPr>
        <w:rPr>
          <w:bCs/>
          <w:color w:val="000000" w:themeColor="text1"/>
        </w:rPr>
      </w:pPr>
      <w:r w:rsidRPr="00EF0581">
        <w:rPr>
          <w:bCs/>
          <w:color w:val="000000" w:themeColor="text1"/>
        </w:rPr>
        <w:t>Videos Collected: 10 sports video clips</w:t>
      </w:r>
      <w:r w:rsidRPr="00EF0581">
        <w:rPr>
          <w:bCs/>
          <w:color w:val="000000" w:themeColor="text1"/>
        </w:rPr>
        <w:br/>
        <w:t>Duration: 5-10 seconds per clip (240-644 frames each)</w:t>
      </w:r>
      <w:r w:rsidRPr="00EF0581">
        <w:rPr>
          <w:bCs/>
          <w:color w:val="000000" w:themeColor="text1"/>
        </w:rPr>
        <w:br/>
        <w:t xml:space="preserve">Sports: </w:t>
      </w:r>
      <w:r w:rsidR="00EF0581" w:rsidRPr="00EF0581">
        <w:rPr>
          <w:bCs/>
          <w:color w:val="000000" w:themeColor="text1"/>
        </w:rPr>
        <w:t>Football</w:t>
      </w:r>
      <w:r w:rsidRPr="00EF0581">
        <w:rPr>
          <w:bCs/>
          <w:color w:val="000000" w:themeColor="text1"/>
        </w:rPr>
        <w:br/>
        <w:t>Frame Rate: 24-60 FPS</w:t>
      </w:r>
      <w:r w:rsidRPr="00EF0581">
        <w:rPr>
          <w:bCs/>
          <w:color w:val="000000" w:themeColor="text1"/>
        </w:rPr>
        <w:br/>
        <w:t>Total Frames Processed: 2,924 frames</w:t>
      </w:r>
      <w:r w:rsidRPr="00EF0581">
        <w:rPr>
          <w:color w:val="000000" w:themeColor="text1"/>
        </w:rPr>
        <w:br/>
      </w:r>
      <w:r w:rsidR="00414064" w:rsidRPr="00EF0581">
        <w:rPr>
          <w:i/>
          <w:noProof/>
          <w:color w:val="000000" w:themeColor="text1"/>
        </w:rPr>
        <w:drawing>
          <wp:inline distT="0" distB="0" distL="0" distR="0" wp14:anchorId="7525DCDA" wp14:editId="417650AF">
            <wp:extent cx="6343851" cy="838200"/>
            <wp:effectExtent l="0" t="0" r="0" b="0"/>
            <wp:docPr id="152188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690" cy="83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6204B" w14:textId="29C33F73" w:rsidR="00414064" w:rsidRPr="00EF0581" w:rsidRDefault="00414064" w:rsidP="00EF0581">
      <w:pPr>
        <w:pStyle w:val="Caption"/>
        <w:jc w:val="center"/>
        <w:rPr>
          <w:b w:val="0"/>
          <w:bCs w:val="0"/>
          <w:i/>
          <w:iCs/>
          <w:color w:val="000000" w:themeColor="text1"/>
          <w:sz w:val="22"/>
          <w:szCs w:val="22"/>
        </w:rPr>
      </w:pPr>
      <w:bookmarkStart w:id="2" w:name="_Toc222067204"/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t xml:space="preserve">Figure </w:t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B31416">
        <w:rPr>
          <w:b w:val="0"/>
          <w:bCs w:val="0"/>
          <w:i/>
          <w:iCs/>
          <w:noProof/>
          <w:color w:val="000000" w:themeColor="text1"/>
          <w:sz w:val="22"/>
          <w:szCs w:val="22"/>
        </w:rPr>
        <w:t>1</w:t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t>:Figure 1: Sample input frames from dataset</w:t>
      </w:r>
      <w:bookmarkEnd w:id="2"/>
    </w:p>
    <w:p w14:paraId="3AE8DF34" w14:textId="12C7AB2E" w:rsidR="00EF0581" w:rsidRPr="00EF0581" w:rsidRDefault="00000000" w:rsidP="00EF0581">
      <w:pPr>
        <w:pStyle w:val="Heading2"/>
        <w:rPr>
          <w:color w:val="000000" w:themeColor="text1"/>
        </w:rPr>
      </w:pPr>
      <w:bookmarkStart w:id="3" w:name="_Toc222067037"/>
      <w:r w:rsidRPr="00EF0581">
        <w:rPr>
          <w:color w:val="000000" w:themeColor="text1"/>
        </w:rPr>
        <w:t>3. Methodology</w:t>
      </w:r>
      <w:bookmarkEnd w:id="3"/>
    </w:p>
    <w:p w14:paraId="5E3F2CE7" w14:textId="77777777" w:rsidR="000E4BB0" w:rsidRPr="00EF0581" w:rsidRDefault="00000000" w:rsidP="00EF0581">
      <w:pPr>
        <w:pStyle w:val="Heading3"/>
        <w:rPr>
          <w:color w:val="000000" w:themeColor="text1"/>
        </w:rPr>
      </w:pPr>
      <w:bookmarkStart w:id="4" w:name="_Toc222067038"/>
      <w:r w:rsidRPr="00EF0581">
        <w:rPr>
          <w:color w:val="000000" w:themeColor="text1"/>
        </w:rPr>
        <w:t>3.1 Player Detection (YOLOv8)</w:t>
      </w:r>
      <w:bookmarkEnd w:id="4"/>
    </w:p>
    <w:p w14:paraId="38AA8870" w14:textId="77777777" w:rsidR="000E4BB0" w:rsidRPr="00EF0581" w:rsidRDefault="00000000">
      <w:pPr>
        <w:rPr>
          <w:bCs/>
          <w:color w:val="000000" w:themeColor="text1"/>
        </w:rPr>
      </w:pPr>
      <w:r w:rsidRPr="00EF0581">
        <w:rPr>
          <w:bCs/>
          <w:color w:val="000000" w:themeColor="text1"/>
        </w:rPr>
        <w:t>Model: YOLOv8s (small variant)</w:t>
      </w:r>
      <w:r w:rsidRPr="00EF0581">
        <w:rPr>
          <w:bCs/>
          <w:color w:val="000000" w:themeColor="text1"/>
        </w:rPr>
        <w:br/>
        <w:t>Parameters: 11.2M parameters</w:t>
      </w:r>
      <w:r w:rsidRPr="00EF0581">
        <w:rPr>
          <w:bCs/>
          <w:color w:val="000000" w:themeColor="text1"/>
        </w:rPr>
        <w:br/>
        <w:t>Input Size: 640×640 pixels</w:t>
      </w:r>
      <w:r w:rsidRPr="00EF0581">
        <w:rPr>
          <w:bCs/>
          <w:color w:val="000000" w:themeColor="text1"/>
        </w:rPr>
        <w:br/>
        <w:t>Target Class: Person (COCO class ID: 0)</w:t>
      </w:r>
      <w:r w:rsidRPr="00EF0581">
        <w:rPr>
          <w:bCs/>
          <w:color w:val="000000" w:themeColor="text1"/>
        </w:rPr>
        <w:br/>
        <w:t>Confidence Threshold: 0.3</w:t>
      </w:r>
      <w:r w:rsidRPr="00EF0581">
        <w:rPr>
          <w:bCs/>
          <w:color w:val="000000" w:themeColor="text1"/>
        </w:rPr>
        <w:br/>
        <w:t>Framework: Ultralytics PyTorch</w:t>
      </w:r>
    </w:p>
    <w:p w14:paraId="01410775" w14:textId="77777777" w:rsidR="000E4BB0" w:rsidRPr="00EF0581" w:rsidRDefault="00000000" w:rsidP="00414064">
      <w:pPr>
        <w:jc w:val="both"/>
        <w:rPr>
          <w:color w:val="000000" w:themeColor="text1"/>
        </w:rPr>
      </w:pPr>
      <w:r w:rsidRPr="00EF0581">
        <w:rPr>
          <w:color w:val="000000" w:themeColor="text1"/>
        </w:rPr>
        <w:t>The detection module identifies all players in each frame using bounding boxes. YOLOv8s was selected for its optimal balance between speed (85 FPS on GPU) and accuracy (mAP@50: 0.51), making it suitable for real-time sports video analysis.</w:t>
      </w:r>
    </w:p>
    <w:p w14:paraId="2B0A1EB5" w14:textId="77777777" w:rsidR="00414064" w:rsidRPr="00EF0581" w:rsidRDefault="00414064" w:rsidP="00414064">
      <w:pPr>
        <w:jc w:val="both"/>
        <w:rPr>
          <w:color w:val="000000" w:themeColor="text1"/>
        </w:rPr>
      </w:pPr>
    </w:p>
    <w:p w14:paraId="33919320" w14:textId="72C5FBE7" w:rsidR="00EF0581" w:rsidRPr="00EF0581" w:rsidRDefault="00000000" w:rsidP="00EF0581">
      <w:pPr>
        <w:pStyle w:val="Heading3"/>
        <w:rPr>
          <w:color w:val="000000" w:themeColor="text1"/>
        </w:rPr>
      </w:pPr>
      <w:bookmarkStart w:id="5" w:name="_Toc222067039"/>
      <w:r w:rsidRPr="00EF0581">
        <w:rPr>
          <w:color w:val="000000" w:themeColor="text1"/>
        </w:rPr>
        <w:t>3.2 Pose Estimation (YOLOv8-Pose)</w:t>
      </w:r>
      <w:bookmarkEnd w:id="5"/>
    </w:p>
    <w:p w14:paraId="2B1D865B" w14:textId="77777777" w:rsidR="000E4BB0" w:rsidRPr="00EF0581" w:rsidRDefault="00000000">
      <w:pPr>
        <w:rPr>
          <w:bCs/>
          <w:color w:val="000000" w:themeColor="text1"/>
        </w:rPr>
      </w:pPr>
      <w:r w:rsidRPr="00EF0581">
        <w:rPr>
          <w:bCs/>
          <w:color w:val="000000" w:themeColor="text1"/>
        </w:rPr>
        <w:t>Model: YOLOv8s-Pose</w:t>
      </w:r>
      <w:r w:rsidRPr="00EF0581">
        <w:rPr>
          <w:bCs/>
          <w:color w:val="000000" w:themeColor="text1"/>
        </w:rPr>
        <w:br/>
      </w:r>
      <w:proofErr w:type="spellStart"/>
      <w:r w:rsidRPr="00EF0581">
        <w:rPr>
          <w:bCs/>
          <w:color w:val="000000" w:themeColor="text1"/>
        </w:rPr>
        <w:t>Keypoints</w:t>
      </w:r>
      <w:proofErr w:type="spellEnd"/>
      <w:r w:rsidRPr="00EF0581">
        <w:rPr>
          <w:bCs/>
          <w:color w:val="000000" w:themeColor="text1"/>
        </w:rPr>
        <w:t>: 17 body joints (COCO format)</w:t>
      </w:r>
      <w:r w:rsidRPr="00EF0581">
        <w:rPr>
          <w:bCs/>
          <w:color w:val="000000" w:themeColor="text1"/>
        </w:rPr>
        <w:br/>
        <w:t>Output: (x, y, confidence) for each keypoint</w:t>
      </w:r>
      <w:r w:rsidRPr="00EF0581">
        <w:rPr>
          <w:bCs/>
          <w:color w:val="000000" w:themeColor="text1"/>
        </w:rPr>
        <w:br/>
        <w:t>Keypoints Detected: Nose, eyes, ears, shoulders, elbows, wrists, hips, knees, ankles</w:t>
      </w:r>
    </w:p>
    <w:p w14:paraId="36761360" w14:textId="305DBF7C" w:rsidR="004465BF" w:rsidRPr="00EF0581" w:rsidRDefault="00000000">
      <w:pPr>
        <w:rPr>
          <w:color w:val="000000" w:themeColor="text1"/>
        </w:rPr>
      </w:pPr>
      <w:r w:rsidRPr="00EF0581">
        <w:rPr>
          <w:color w:val="000000" w:themeColor="text1"/>
        </w:rPr>
        <w:t>The pose estimation module detects 17 body keypoints per player, creating a skeleton overlay that represents body position and orientation. Each keypoint includes spatial coordinates and a confidence score indicating detection reliability.</w:t>
      </w:r>
    </w:p>
    <w:p w14:paraId="180D738C" w14:textId="77777777" w:rsidR="004465BF" w:rsidRPr="00EF0581" w:rsidRDefault="004465BF">
      <w:pPr>
        <w:rPr>
          <w:color w:val="000000" w:themeColor="text1"/>
        </w:rPr>
      </w:pPr>
    </w:p>
    <w:p w14:paraId="098CA8BB" w14:textId="77777777" w:rsidR="004465BF" w:rsidRPr="00EF0581" w:rsidRDefault="00414064" w:rsidP="004465BF">
      <w:pPr>
        <w:keepNext/>
        <w:rPr>
          <w:color w:val="000000" w:themeColor="text1"/>
        </w:rPr>
      </w:pPr>
      <w:r w:rsidRPr="00EF0581">
        <w:rPr>
          <w:noProof/>
          <w:color w:val="000000" w:themeColor="text1"/>
        </w:rPr>
        <w:drawing>
          <wp:inline distT="0" distB="0" distL="0" distR="0" wp14:anchorId="62446D93" wp14:editId="2AAB1953">
            <wp:extent cx="5486400" cy="1123950"/>
            <wp:effectExtent l="0" t="0" r="0" b="0"/>
            <wp:docPr id="1609831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6E6A" w14:textId="4CF82230" w:rsidR="00EF0581" w:rsidRPr="00BC2EA2" w:rsidRDefault="004465BF" w:rsidP="00EF0581">
      <w:pPr>
        <w:pStyle w:val="Caption"/>
        <w:jc w:val="center"/>
        <w:rPr>
          <w:b w:val="0"/>
          <w:bCs w:val="0"/>
          <w:i/>
          <w:iCs/>
          <w:color w:val="000000" w:themeColor="text1"/>
          <w:sz w:val="22"/>
          <w:szCs w:val="22"/>
        </w:rPr>
      </w:pPr>
      <w:bookmarkStart w:id="6" w:name="_Toc222067205"/>
      <w:r w:rsidRPr="00BC2EA2">
        <w:rPr>
          <w:b w:val="0"/>
          <w:bCs w:val="0"/>
          <w:i/>
          <w:iCs/>
          <w:color w:val="000000" w:themeColor="text1"/>
          <w:sz w:val="22"/>
          <w:szCs w:val="22"/>
        </w:rPr>
        <w:t xml:space="preserve">Figure </w:t>
      </w:r>
      <w:r w:rsidRPr="00BC2EA2">
        <w:rPr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BC2EA2">
        <w:rPr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BC2EA2">
        <w:rPr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B31416" w:rsidRPr="00BC2EA2">
        <w:rPr>
          <w:b w:val="0"/>
          <w:bCs w:val="0"/>
          <w:i/>
          <w:iCs/>
          <w:noProof/>
          <w:color w:val="000000" w:themeColor="text1"/>
          <w:sz w:val="22"/>
          <w:szCs w:val="22"/>
        </w:rPr>
        <w:t>2</w:t>
      </w:r>
      <w:r w:rsidRPr="00BC2EA2">
        <w:rPr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BC2EA2">
        <w:rPr>
          <w:b w:val="0"/>
          <w:bCs w:val="0"/>
          <w:i/>
          <w:iCs/>
          <w:color w:val="000000" w:themeColor="text1"/>
          <w:sz w:val="22"/>
          <w:szCs w:val="22"/>
        </w:rPr>
        <w:t>:Detection and pose pipeline</w:t>
      </w:r>
      <w:bookmarkEnd w:id="6"/>
    </w:p>
    <w:p w14:paraId="4712E47E" w14:textId="77777777" w:rsidR="00EF0581" w:rsidRPr="00EF0581" w:rsidRDefault="00EF0581" w:rsidP="00EF0581">
      <w:pPr>
        <w:rPr>
          <w:color w:val="000000" w:themeColor="text1"/>
        </w:rPr>
      </w:pPr>
    </w:p>
    <w:p w14:paraId="079C0B74" w14:textId="140F3B73" w:rsidR="00EF0581" w:rsidRPr="00EF0581" w:rsidRDefault="00EF0581" w:rsidP="00EF0581">
      <w:pPr>
        <w:pStyle w:val="Heading2"/>
        <w:rPr>
          <w:color w:val="000000" w:themeColor="text1"/>
        </w:rPr>
      </w:pPr>
      <w:bookmarkStart w:id="7" w:name="_Toc222067040"/>
      <w:r w:rsidRPr="00EF0581">
        <w:rPr>
          <w:color w:val="000000" w:themeColor="text1"/>
        </w:rPr>
        <w:t>4.Results</w:t>
      </w:r>
      <w:bookmarkEnd w:id="7"/>
    </w:p>
    <w:p w14:paraId="59A978D4" w14:textId="40D19D97" w:rsidR="000E4BB0" w:rsidRPr="00EF0581" w:rsidRDefault="00000000" w:rsidP="00EF0581">
      <w:pPr>
        <w:pStyle w:val="Heading3"/>
        <w:rPr>
          <w:color w:val="000000" w:themeColor="text1"/>
        </w:rPr>
      </w:pPr>
      <w:bookmarkStart w:id="8" w:name="_Toc222067041"/>
      <w:r w:rsidRPr="00EF0581">
        <w:rPr>
          <w:color w:val="000000" w:themeColor="text1"/>
        </w:rPr>
        <w:t>4.1 Player Detection Performance</w:t>
      </w:r>
      <w:bookmarkEnd w:id="8"/>
    </w:p>
    <w:p w14:paraId="558D4E3B" w14:textId="77777777" w:rsidR="000E4BB0" w:rsidRPr="00EF0581" w:rsidRDefault="00000000">
      <w:pPr>
        <w:rPr>
          <w:color w:val="000000" w:themeColor="text1"/>
        </w:rPr>
      </w:pPr>
      <w:r w:rsidRPr="00EF0581">
        <w:rPr>
          <w:color w:val="000000" w:themeColor="text1"/>
        </w:rPr>
        <w:t>Overall Detection Statistics (6 videos):</w:t>
      </w:r>
    </w:p>
    <w:tbl>
      <w:tblPr>
        <w:tblStyle w:val="LightGrid-Accent1"/>
        <w:tblW w:w="9631" w:type="dxa"/>
        <w:tblLook w:val="04A0" w:firstRow="1" w:lastRow="0" w:firstColumn="1" w:lastColumn="0" w:noHBand="0" w:noVBand="1"/>
      </w:tblPr>
      <w:tblGrid>
        <w:gridCol w:w="2428"/>
        <w:gridCol w:w="2401"/>
        <w:gridCol w:w="2401"/>
        <w:gridCol w:w="2401"/>
      </w:tblGrid>
      <w:tr w:rsidR="00EF0581" w:rsidRPr="00EF0581" w14:paraId="65DC1C8F" w14:textId="77777777" w:rsidTr="00414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28FF18E2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Video</w:t>
            </w:r>
          </w:p>
        </w:tc>
        <w:tc>
          <w:tcPr>
            <w:tcW w:w="2401" w:type="dxa"/>
          </w:tcPr>
          <w:p w14:paraId="5D6A5BB5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Total Detections</w:t>
            </w:r>
          </w:p>
        </w:tc>
        <w:tc>
          <w:tcPr>
            <w:tcW w:w="2401" w:type="dxa"/>
          </w:tcPr>
          <w:p w14:paraId="544D2524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Avg/Frame</w:t>
            </w:r>
          </w:p>
        </w:tc>
        <w:tc>
          <w:tcPr>
            <w:tcW w:w="2401" w:type="dxa"/>
          </w:tcPr>
          <w:p w14:paraId="2E96AF9E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Coverage</w:t>
            </w:r>
          </w:p>
        </w:tc>
      </w:tr>
      <w:tr w:rsidR="00EF0581" w:rsidRPr="00EF0581" w14:paraId="64400572" w14:textId="77777777" w:rsidTr="00414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484083D3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input_video_1.mp4</w:t>
            </w:r>
          </w:p>
        </w:tc>
        <w:tc>
          <w:tcPr>
            <w:tcW w:w="2401" w:type="dxa"/>
          </w:tcPr>
          <w:p w14:paraId="6E0E0260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5,066</w:t>
            </w:r>
          </w:p>
        </w:tc>
        <w:tc>
          <w:tcPr>
            <w:tcW w:w="2401" w:type="dxa"/>
          </w:tcPr>
          <w:p w14:paraId="2A7E1D14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17.06</w:t>
            </w:r>
          </w:p>
        </w:tc>
        <w:tc>
          <w:tcPr>
            <w:tcW w:w="2401" w:type="dxa"/>
          </w:tcPr>
          <w:p w14:paraId="432E5A03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297/297 (100%)</w:t>
            </w:r>
          </w:p>
        </w:tc>
      </w:tr>
      <w:tr w:rsidR="00EF0581" w:rsidRPr="00EF0581" w14:paraId="7A567C33" w14:textId="77777777" w:rsidTr="004140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071DD6E3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input_video_2.mp4</w:t>
            </w:r>
          </w:p>
        </w:tc>
        <w:tc>
          <w:tcPr>
            <w:tcW w:w="2401" w:type="dxa"/>
          </w:tcPr>
          <w:p w14:paraId="1EC9683B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3,467</w:t>
            </w:r>
          </w:p>
        </w:tc>
        <w:tc>
          <w:tcPr>
            <w:tcW w:w="2401" w:type="dxa"/>
          </w:tcPr>
          <w:p w14:paraId="2FB067E4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14.45</w:t>
            </w:r>
          </w:p>
        </w:tc>
        <w:tc>
          <w:tcPr>
            <w:tcW w:w="2401" w:type="dxa"/>
          </w:tcPr>
          <w:p w14:paraId="1D8E621C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240/240 (100%)</w:t>
            </w:r>
          </w:p>
        </w:tc>
      </w:tr>
      <w:tr w:rsidR="00EF0581" w:rsidRPr="00EF0581" w14:paraId="0BA203FE" w14:textId="77777777" w:rsidTr="00414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62E79AEC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input_video_3.mp4</w:t>
            </w:r>
          </w:p>
        </w:tc>
        <w:tc>
          <w:tcPr>
            <w:tcW w:w="2401" w:type="dxa"/>
          </w:tcPr>
          <w:p w14:paraId="6A2F4D3D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3,524</w:t>
            </w:r>
          </w:p>
        </w:tc>
        <w:tc>
          <w:tcPr>
            <w:tcW w:w="2401" w:type="dxa"/>
          </w:tcPr>
          <w:p w14:paraId="33B30084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5.47</w:t>
            </w:r>
          </w:p>
        </w:tc>
        <w:tc>
          <w:tcPr>
            <w:tcW w:w="2401" w:type="dxa"/>
          </w:tcPr>
          <w:p w14:paraId="75279C3F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636/644 (99%)</w:t>
            </w:r>
          </w:p>
        </w:tc>
      </w:tr>
      <w:tr w:rsidR="00EF0581" w:rsidRPr="00EF0581" w14:paraId="0E9E452F" w14:textId="77777777" w:rsidTr="004140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617FD85A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input_video_4.mp4</w:t>
            </w:r>
          </w:p>
        </w:tc>
        <w:tc>
          <w:tcPr>
            <w:tcW w:w="2401" w:type="dxa"/>
          </w:tcPr>
          <w:p w14:paraId="009BCD91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4,035</w:t>
            </w:r>
          </w:p>
        </w:tc>
        <w:tc>
          <w:tcPr>
            <w:tcW w:w="2401" w:type="dxa"/>
          </w:tcPr>
          <w:p w14:paraId="7429D11F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16.14</w:t>
            </w:r>
          </w:p>
        </w:tc>
        <w:tc>
          <w:tcPr>
            <w:tcW w:w="2401" w:type="dxa"/>
          </w:tcPr>
          <w:p w14:paraId="03487ADE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250/250 (100%)</w:t>
            </w:r>
          </w:p>
        </w:tc>
      </w:tr>
      <w:tr w:rsidR="00EF0581" w:rsidRPr="00EF0581" w14:paraId="703D030D" w14:textId="77777777" w:rsidTr="00414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dxa"/>
          </w:tcPr>
          <w:p w14:paraId="68D0C7D5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input_video_5.mp4</w:t>
            </w:r>
          </w:p>
        </w:tc>
        <w:tc>
          <w:tcPr>
            <w:tcW w:w="2401" w:type="dxa"/>
          </w:tcPr>
          <w:p w14:paraId="2C8F2A38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4,583</w:t>
            </w:r>
          </w:p>
        </w:tc>
        <w:tc>
          <w:tcPr>
            <w:tcW w:w="2401" w:type="dxa"/>
          </w:tcPr>
          <w:p w14:paraId="0B537925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18.11</w:t>
            </w:r>
          </w:p>
        </w:tc>
        <w:tc>
          <w:tcPr>
            <w:tcW w:w="2401" w:type="dxa"/>
          </w:tcPr>
          <w:p w14:paraId="1C5B28E8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253/253 (100%)</w:t>
            </w:r>
          </w:p>
        </w:tc>
      </w:tr>
    </w:tbl>
    <w:p w14:paraId="5D157927" w14:textId="77777777" w:rsidR="00EF0581" w:rsidRPr="00EF0581" w:rsidRDefault="00000000">
      <w:pPr>
        <w:rPr>
          <w:b/>
          <w:color w:val="000000" w:themeColor="text1"/>
        </w:rPr>
      </w:pPr>
      <w:r w:rsidRPr="00EF0581">
        <w:rPr>
          <w:color w:val="000000" w:themeColor="text1"/>
        </w:rPr>
        <w:br/>
      </w:r>
    </w:p>
    <w:p w14:paraId="4EFF14FC" w14:textId="77777777" w:rsidR="00EF0581" w:rsidRPr="00EF0581" w:rsidRDefault="00EF0581">
      <w:pPr>
        <w:rPr>
          <w:bCs/>
          <w:color w:val="000000" w:themeColor="text1"/>
        </w:rPr>
      </w:pPr>
    </w:p>
    <w:p w14:paraId="66588919" w14:textId="1787C78C" w:rsidR="000E4BB0" w:rsidRPr="00EF0581" w:rsidRDefault="00000000">
      <w:pPr>
        <w:rPr>
          <w:bCs/>
          <w:color w:val="000000" w:themeColor="text1"/>
        </w:rPr>
      </w:pPr>
      <w:r w:rsidRPr="00EF0581">
        <w:rPr>
          <w:bCs/>
          <w:color w:val="000000" w:themeColor="text1"/>
        </w:rPr>
        <w:t>Key Metrics:</w:t>
      </w:r>
    </w:p>
    <w:p w14:paraId="6D90633D" w14:textId="77777777" w:rsidR="000E4BB0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mAP@50: 0.51 (good detection quality)</w:t>
      </w:r>
    </w:p>
    <w:p w14:paraId="573C0F39" w14:textId="77777777" w:rsidR="000E4BB0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mAP@50-95: 0.35 (moderate at strict thresholds)</w:t>
      </w:r>
    </w:p>
    <w:p w14:paraId="3620E57C" w14:textId="77777777" w:rsidR="000E4BB0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Average Precision: 0.78 (most detections correct)</w:t>
      </w:r>
    </w:p>
    <w:p w14:paraId="27108F7A" w14:textId="0FA38611" w:rsidR="000E4BB0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Average Recall: 0.82 (catches most players)</w:t>
      </w:r>
    </w:p>
    <w:p w14:paraId="0D3858D8" w14:textId="387EE1FD" w:rsidR="004465BF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Processing Speed: 35 FPS on GPU, 8 FPS on CPU</w:t>
      </w:r>
    </w:p>
    <w:p w14:paraId="6A8ABE19" w14:textId="0288C6A4" w:rsidR="004465BF" w:rsidRPr="00EF0581" w:rsidRDefault="004465BF" w:rsidP="004465BF">
      <w:pPr>
        <w:pStyle w:val="ListBullet"/>
        <w:numPr>
          <w:ilvl w:val="0"/>
          <w:numId w:val="0"/>
        </w:numPr>
        <w:ind w:left="360" w:hanging="360"/>
        <w:rPr>
          <w:noProof/>
          <w:color w:val="000000" w:themeColor="text1"/>
        </w:rPr>
      </w:pPr>
    </w:p>
    <w:p w14:paraId="415D1576" w14:textId="1F020755" w:rsidR="000E4BB0" w:rsidRPr="00EF0581" w:rsidRDefault="00EF0581" w:rsidP="004465BF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  <w:r w:rsidRPr="00EF0581">
        <w:rPr>
          <w:noProof/>
          <w:color w:val="000000" w:themeColor="text1"/>
        </w:rPr>
        <w:drawing>
          <wp:anchor distT="0" distB="0" distL="114300" distR="114300" simplePos="0" relativeHeight="251656704" behindDoc="1" locked="0" layoutInCell="1" allowOverlap="1" wp14:anchorId="574898D2" wp14:editId="15BB05D8">
            <wp:simplePos x="0" y="0"/>
            <wp:positionH relativeFrom="column">
              <wp:posOffset>-99060</wp:posOffset>
            </wp:positionH>
            <wp:positionV relativeFrom="paragraph">
              <wp:posOffset>306070</wp:posOffset>
            </wp:positionV>
            <wp:extent cx="6225540" cy="2263140"/>
            <wp:effectExtent l="0" t="0" r="3810" b="3810"/>
            <wp:wrapTight wrapText="bothSides">
              <wp:wrapPolygon edited="0">
                <wp:start x="0" y="0"/>
                <wp:lineTo x="0" y="21455"/>
                <wp:lineTo x="21547" y="21455"/>
                <wp:lineTo x="21547" y="0"/>
                <wp:lineTo x="0" y="0"/>
              </wp:wrapPolygon>
            </wp:wrapTight>
            <wp:docPr id="324541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07C26" w14:textId="1BD5BAA4" w:rsidR="004465BF" w:rsidRPr="00EF0581" w:rsidRDefault="00EF0581" w:rsidP="00EF0581">
      <w:pPr>
        <w:jc w:val="center"/>
        <w:rPr>
          <w:color w:val="000000" w:themeColor="text1"/>
        </w:rPr>
      </w:pPr>
      <w:r w:rsidRPr="00EF058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40464046" wp14:editId="4134E732">
                <wp:simplePos x="0" y="0"/>
                <wp:positionH relativeFrom="column">
                  <wp:posOffset>7620</wp:posOffset>
                </wp:positionH>
                <wp:positionV relativeFrom="paragraph">
                  <wp:posOffset>404495</wp:posOffset>
                </wp:positionV>
                <wp:extent cx="5905500" cy="219075"/>
                <wp:effectExtent l="0" t="0" r="0" b="9525"/>
                <wp:wrapTight wrapText="bothSides">
                  <wp:wrapPolygon edited="0">
                    <wp:start x="0" y="0"/>
                    <wp:lineTo x="0" y="20661"/>
                    <wp:lineTo x="21530" y="20661"/>
                    <wp:lineTo x="21530" y="0"/>
                    <wp:lineTo x="0" y="0"/>
                  </wp:wrapPolygon>
                </wp:wrapTight>
                <wp:docPr id="603218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C70A2D" w14:textId="1A00BE36" w:rsidR="004465BF" w:rsidRPr="004465BF" w:rsidRDefault="004465BF" w:rsidP="004465BF">
                            <w:pPr>
                              <w:pStyle w:val="Caption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9" w:name="_Toc222067206"/>
                            <w:r w:rsidRPr="004465BF">
                              <w:rPr>
                                <w:b w:val="0"/>
                                <w:bCs w:val="0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4465BF">
                              <w:rPr>
                                <w:b w:val="0"/>
                                <w:bCs w:val="0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465BF">
                              <w:rPr>
                                <w:b w:val="0"/>
                                <w:bCs w:val="0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4465BF">
                              <w:rPr>
                                <w:b w:val="0"/>
                                <w:bCs w:val="0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31416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4465BF">
                              <w:rPr>
                                <w:b w:val="0"/>
                                <w:bCs w:val="0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465BF">
                              <w:rPr>
                                <w:b w:val="0"/>
                                <w:bCs w:val="0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>:  Detection statistics</w:t>
                            </w:r>
                            <w:bookmarkEnd w:id="9"/>
                          </w:p>
                          <w:p w14:paraId="42DBE7F7" w14:textId="77777777" w:rsidR="00EF0581" w:rsidRDefault="00EF0581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4640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6pt;margin-top:31.85pt;width:465pt;height:17.25pt;z-index:-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" stroked="f">
                <v:textbox inset="0,0,0,0">
                  <w:txbxContent>
                    <w:p w14:paraId="6DC70A2D" w14:textId="1A00BE36" w:rsidR="004465BF" w:rsidRPr="004465BF" w:rsidRDefault="004465BF" w:rsidP="004465BF">
                      <w:pPr>
                        <w:pStyle w:val="Caption"/>
                        <w:jc w:val="center"/>
                        <w:rPr>
                          <w:b w:val="0"/>
                          <w:bCs w:val="0"/>
                          <w:i/>
                          <w:iCs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bookmarkStart w:id="10" w:name="_Toc222067206"/>
                      <w:r w:rsidRPr="004465BF">
                        <w:rPr>
                          <w:b w:val="0"/>
                          <w:bCs w:val="0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4465BF">
                        <w:rPr>
                          <w:b w:val="0"/>
                          <w:bCs w:val="0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4465BF">
                        <w:rPr>
                          <w:b w:val="0"/>
                          <w:bCs w:val="0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4465BF">
                        <w:rPr>
                          <w:b w:val="0"/>
                          <w:bCs w:val="0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B31416">
                        <w:rPr>
                          <w:b w:val="0"/>
                          <w:bCs w:val="0"/>
                          <w:i/>
                          <w:iCs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4465BF">
                        <w:rPr>
                          <w:b w:val="0"/>
                          <w:bCs w:val="0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4465BF">
                        <w:rPr>
                          <w:b w:val="0"/>
                          <w:bCs w:val="0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>:  Detection statistics</w:t>
                      </w:r>
                      <w:bookmarkEnd w:id="10"/>
                    </w:p>
                    <w:p w14:paraId="42DBE7F7" w14:textId="77777777" w:rsidR="00EF0581" w:rsidRDefault="00EF0581"/>
                  </w:txbxContent>
                </v:textbox>
                <w10:wrap type="tight"/>
              </v:shape>
            </w:pict>
          </mc:Fallback>
        </mc:AlternateContent>
      </w:r>
    </w:p>
    <w:p w14:paraId="6D6F86CC" w14:textId="77777777" w:rsidR="00EF0581" w:rsidRPr="00EF0581" w:rsidRDefault="00EF0581" w:rsidP="00EF0581">
      <w:pPr>
        <w:jc w:val="center"/>
        <w:rPr>
          <w:color w:val="000000" w:themeColor="text1"/>
        </w:rPr>
      </w:pPr>
    </w:p>
    <w:p w14:paraId="303A16A1" w14:textId="68B8F067" w:rsidR="000E4BB0" w:rsidRPr="00EF0581" w:rsidRDefault="00000000" w:rsidP="00EF0581">
      <w:pPr>
        <w:pStyle w:val="Heading3"/>
        <w:rPr>
          <w:color w:val="000000" w:themeColor="text1"/>
        </w:rPr>
      </w:pPr>
      <w:bookmarkStart w:id="10" w:name="_Toc222067042"/>
      <w:r w:rsidRPr="00EF0581">
        <w:rPr>
          <w:color w:val="000000" w:themeColor="text1"/>
        </w:rPr>
        <w:t>4.2 Pose Estimation Performance</w:t>
      </w:r>
      <w:bookmarkEnd w:id="1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04"/>
        <w:gridCol w:w="2101"/>
        <w:gridCol w:w="2105"/>
        <w:gridCol w:w="2110"/>
      </w:tblGrid>
      <w:tr w:rsidR="00EF0581" w:rsidRPr="00EF0581" w14:paraId="41D94476" w14:textId="77777777" w:rsidTr="00446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F82EE36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Video</w:t>
            </w:r>
          </w:p>
        </w:tc>
        <w:tc>
          <w:tcPr>
            <w:tcW w:w="2160" w:type="dxa"/>
          </w:tcPr>
          <w:p w14:paraId="1CF971A6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People Detected</w:t>
            </w:r>
          </w:p>
        </w:tc>
        <w:tc>
          <w:tcPr>
            <w:tcW w:w="2160" w:type="dxa"/>
          </w:tcPr>
          <w:p w14:paraId="2889B397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Avg Keypoint Conf</w:t>
            </w:r>
          </w:p>
        </w:tc>
        <w:tc>
          <w:tcPr>
            <w:tcW w:w="2160" w:type="dxa"/>
          </w:tcPr>
          <w:p w14:paraId="45BB69DE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Visible Keypoints</w:t>
            </w:r>
          </w:p>
        </w:tc>
      </w:tr>
      <w:tr w:rsidR="00EF0581" w:rsidRPr="00EF0581" w14:paraId="2A36A184" w14:textId="77777777" w:rsidTr="00446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7244267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input_video_7.mp4</w:t>
            </w:r>
          </w:p>
        </w:tc>
        <w:tc>
          <w:tcPr>
            <w:tcW w:w="2160" w:type="dxa"/>
          </w:tcPr>
          <w:p w14:paraId="55143399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834</w:t>
            </w:r>
          </w:p>
        </w:tc>
        <w:tc>
          <w:tcPr>
            <w:tcW w:w="2160" w:type="dxa"/>
          </w:tcPr>
          <w:p w14:paraId="030C47AE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0.77</w:t>
            </w:r>
          </w:p>
        </w:tc>
        <w:tc>
          <w:tcPr>
            <w:tcW w:w="2160" w:type="dxa"/>
          </w:tcPr>
          <w:p w14:paraId="0926A28D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13.4/17</w:t>
            </w:r>
          </w:p>
        </w:tc>
      </w:tr>
      <w:tr w:rsidR="00EF0581" w:rsidRPr="00EF0581" w14:paraId="67196AA2" w14:textId="77777777" w:rsidTr="00446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CDF0875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input_video_9.mp4</w:t>
            </w:r>
          </w:p>
        </w:tc>
        <w:tc>
          <w:tcPr>
            <w:tcW w:w="2160" w:type="dxa"/>
          </w:tcPr>
          <w:p w14:paraId="63542DFB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1,058</w:t>
            </w:r>
          </w:p>
        </w:tc>
        <w:tc>
          <w:tcPr>
            <w:tcW w:w="2160" w:type="dxa"/>
          </w:tcPr>
          <w:p w14:paraId="2F74E497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0.81</w:t>
            </w:r>
          </w:p>
        </w:tc>
        <w:tc>
          <w:tcPr>
            <w:tcW w:w="2160" w:type="dxa"/>
          </w:tcPr>
          <w:p w14:paraId="32725451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14.4/17</w:t>
            </w:r>
          </w:p>
        </w:tc>
      </w:tr>
      <w:tr w:rsidR="00EF0581" w:rsidRPr="00EF0581" w14:paraId="427BA336" w14:textId="77777777" w:rsidTr="00446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51CC66E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input_video_10.mp4</w:t>
            </w:r>
          </w:p>
        </w:tc>
        <w:tc>
          <w:tcPr>
            <w:tcW w:w="2160" w:type="dxa"/>
          </w:tcPr>
          <w:p w14:paraId="4BF55449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1,879</w:t>
            </w:r>
          </w:p>
        </w:tc>
        <w:tc>
          <w:tcPr>
            <w:tcW w:w="2160" w:type="dxa"/>
          </w:tcPr>
          <w:p w14:paraId="1DAF44B2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0.67</w:t>
            </w:r>
          </w:p>
        </w:tc>
        <w:tc>
          <w:tcPr>
            <w:tcW w:w="2160" w:type="dxa"/>
          </w:tcPr>
          <w:p w14:paraId="67EB21C6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11.8/17</w:t>
            </w:r>
          </w:p>
        </w:tc>
      </w:tr>
      <w:tr w:rsidR="00EF0581" w:rsidRPr="00EF0581" w14:paraId="7999DBDF" w14:textId="77777777" w:rsidTr="004465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C31393E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input_video_11.mp4</w:t>
            </w:r>
          </w:p>
        </w:tc>
        <w:tc>
          <w:tcPr>
            <w:tcW w:w="2160" w:type="dxa"/>
          </w:tcPr>
          <w:p w14:paraId="276DC535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1,506</w:t>
            </w:r>
          </w:p>
        </w:tc>
        <w:tc>
          <w:tcPr>
            <w:tcW w:w="2160" w:type="dxa"/>
          </w:tcPr>
          <w:p w14:paraId="3933593F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0.77</w:t>
            </w:r>
          </w:p>
        </w:tc>
        <w:tc>
          <w:tcPr>
            <w:tcW w:w="2160" w:type="dxa"/>
          </w:tcPr>
          <w:p w14:paraId="01F39B4F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13.8/17</w:t>
            </w:r>
          </w:p>
        </w:tc>
      </w:tr>
      <w:tr w:rsidR="00EF0581" w:rsidRPr="00EF0581" w14:paraId="0675F8D2" w14:textId="77777777" w:rsidTr="00446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AAF6670" w14:textId="77777777" w:rsidR="000E4BB0" w:rsidRPr="00EF0581" w:rsidRDefault="00000000">
            <w:pPr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input_video_6.mp4</w:t>
            </w:r>
          </w:p>
        </w:tc>
        <w:tc>
          <w:tcPr>
            <w:tcW w:w="2160" w:type="dxa"/>
          </w:tcPr>
          <w:p w14:paraId="55F99FBE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329</w:t>
            </w:r>
          </w:p>
        </w:tc>
        <w:tc>
          <w:tcPr>
            <w:tcW w:w="2160" w:type="dxa"/>
          </w:tcPr>
          <w:p w14:paraId="647219AF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0.76</w:t>
            </w:r>
          </w:p>
        </w:tc>
        <w:tc>
          <w:tcPr>
            <w:tcW w:w="2160" w:type="dxa"/>
          </w:tcPr>
          <w:p w14:paraId="08502A5D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13.8/17</w:t>
            </w:r>
          </w:p>
        </w:tc>
      </w:tr>
    </w:tbl>
    <w:p w14:paraId="76D74B41" w14:textId="77777777" w:rsidR="000E4BB0" w:rsidRPr="00EF0581" w:rsidRDefault="00000000">
      <w:pPr>
        <w:rPr>
          <w:bCs/>
          <w:color w:val="000000" w:themeColor="text1"/>
        </w:rPr>
      </w:pPr>
      <w:r w:rsidRPr="00EF0581">
        <w:rPr>
          <w:color w:val="000000" w:themeColor="text1"/>
        </w:rPr>
        <w:br/>
      </w:r>
      <w:r w:rsidRPr="00EF0581">
        <w:rPr>
          <w:bCs/>
          <w:color w:val="000000" w:themeColor="text1"/>
        </w:rPr>
        <w:t>Best Performance: input_video_9.mp4 (0.81 avg conf, 14.4/17 keypoints)</w:t>
      </w:r>
      <w:r w:rsidRPr="00EF0581">
        <w:rPr>
          <w:bCs/>
          <w:color w:val="000000" w:themeColor="text1"/>
        </w:rPr>
        <w:br/>
        <w:t>Most Challenging: input_video_3.mp4 (0.58 avg conf, 10.2/17 keypoints)</w:t>
      </w:r>
    </w:p>
    <w:p w14:paraId="151ACD1C" w14:textId="77777777" w:rsidR="00EF0581" w:rsidRPr="00EF0581" w:rsidRDefault="00EF0581">
      <w:pPr>
        <w:rPr>
          <w:color w:val="000000" w:themeColor="text1"/>
        </w:rPr>
      </w:pPr>
    </w:p>
    <w:p w14:paraId="3FF89FFF" w14:textId="77777777" w:rsidR="00EF0581" w:rsidRPr="00EF0581" w:rsidRDefault="00EF0581">
      <w:pPr>
        <w:rPr>
          <w:color w:val="000000" w:themeColor="text1"/>
        </w:rPr>
      </w:pPr>
    </w:p>
    <w:p w14:paraId="5CCFB045" w14:textId="77777777" w:rsidR="00EF0581" w:rsidRPr="00EF0581" w:rsidRDefault="00EF0581" w:rsidP="00EF0581">
      <w:pPr>
        <w:keepNext/>
        <w:rPr>
          <w:color w:val="000000" w:themeColor="text1"/>
        </w:rPr>
      </w:pPr>
      <w:r w:rsidRPr="00EF0581">
        <w:rPr>
          <w:noProof/>
          <w:color w:val="000000" w:themeColor="text1"/>
        </w:rPr>
        <w:drawing>
          <wp:inline distT="0" distB="0" distL="0" distR="0" wp14:anchorId="53C07CC0" wp14:editId="23CDC137">
            <wp:extent cx="5486400" cy="1925320"/>
            <wp:effectExtent l="0" t="0" r="0" b="0"/>
            <wp:docPr id="1492080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4D7F7" w14:textId="50336F14" w:rsidR="00B31416" w:rsidRPr="00B31416" w:rsidRDefault="00EF0581" w:rsidP="00B31416">
      <w:pPr>
        <w:pStyle w:val="Caption"/>
        <w:jc w:val="center"/>
        <w:rPr>
          <w:b w:val="0"/>
          <w:bCs w:val="0"/>
          <w:i/>
          <w:iCs/>
          <w:color w:val="000000" w:themeColor="text1"/>
          <w:sz w:val="22"/>
          <w:szCs w:val="22"/>
        </w:rPr>
      </w:pPr>
      <w:bookmarkStart w:id="11" w:name="_Toc222067207"/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t xml:space="preserve">Figure </w:t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="00B31416">
        <w:rPr>
          <w:b w:val="0"/>
          <w:bCs w:val="0"/>
          <w:i/>
          <w:iCs/>
          <w:noProof/>
          <w:color w:val="000000" w:themeColor="text1"/>
          <w:sz w:val="22"/>
          <w:szCs w:val="22"/>
        </w:rPr>
        <w:t>4</w:t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EF0581">
        <w:rPr>
          <w:b w:val="0"/>
          <w:bCs w:val="0"/>
          <w:i/>
          <w:iCs/>
          <w:color w:val="000000" w:themeColor="text1"/>
          <w:sz w:val="22"/>
          <w:szCs w:val="22"/>
        </w:rPr>
        <w:t>: Pose statistics</w:t>
      </w:r>
      <w:bookmarkEnd w:id="11"/>
    </w:p>
    <w:p w14:paraId="29B3C273" w14:textId="53728C23" w:rsidR="000E4BB0" w:rsidRPr="00B31416" w:rsidRDefault="00000000" w:rsidP="00B31416">
      <w:pPr>
        <w:pStyle w:val="Heading2"/>
        <w:rPr>
          <w:color w:val="000000" w:themeColor="text1"/>
        </w:rPr>
      </w:pPr>
      <w:bookmarkStart w:id="12" w:name="_Toc222067043"/>
      <w:r w:rsidRPr="00B31416">
        <w:rPr>
          <w:color w:val="000000" w:themeColor="text1"/>
        </w:rPr>
        <w:t>5. Performance Comparison</w:t>
      </w:r>
      <w:bookmarkEnd w:id="12"/>
    </w:p>
    <w:p w14:paraId="70377264" w14:textId="77777777" w:rsidR="000E4BB0" w:rsidRPr="00EF0581" w:rsidRDefault="00000000" w:rsidP="00EF0581">
      <w:pPr>
        <w:pStyle w:val="Heading3"/>
        <w:rPr>
          <w:color w:val="000000" w:themeColor="text1"/>
        </w:rPr>
      </w:pPr>
      <w:bookmarkStart w:id="13" w:name="_Toc222067044"/>
      <w:r w:rsidRPr="00EF0581">
        <w:rPr>
          <w:color w:val="000000" w:themeColor="text1"/>
        </w:rPr>
        <w:t>5.1 Model Selection Analysis</w:t>
      </w:r>
      <w:bookmarkEnd w:id="1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6"/>
        <w:gridCol w:w="1725"/>
        <w:gridCol w:w="1724"/>
        <w:gridCol w:w="1721"/>
        <w:gridCol w:w="1724"/>
      </w:tblGrid>
      <w:tr w:rsidR="00EF0581" w:rsidRPr="00EF0581" w14:paraId="4969B270" w14:textId="77777777" w:rsidTr="000E4B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2C6483" w14:textId="77777777" w:rsidR="000E4BB0" w:rsidRPr="00EF0581" w:rsidRDefault="00000000">
            <w:pPr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Model</w:t>
            </w:r>
          </w:p>
        </w:tc>
        <w:tc>
          <w:tcPr>
            <w:tcW w:w="1728" w:type="dxa"/>
          </w:tcPr>
          <w:p w14:paraId="3418A492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Parameters</w:t>
            </w:r>
          </w:p>
        </w:tc>
        <w:tc>
          <w:tcPr>
            <w:tcW w:w="1728" w:type="dxa"/>
          </w:tcPr>
          <w:p w14:paraId="306E4A9C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mAP@50</w:t>
            </w:r>
          </w:p>
        </w:tc>
        <w:tc>
          <w:tcPr>
            <w:tcW w:w="1728" w:type="dxa"/>
          </w:tcPr>
          <w:p w14:paraId="123106C9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FPS</w:t>
            </w:r>
          </w:p>
        </w:tc>
        <w:tc>
          <w:tcPr>
            <w:tcW w:w="1728" w:type="dxa"/>
          </w:tcPr>
          <w:p w14:paraId="7DDE04C3" w14:textId="77777777" w:rsidR="000E4BB0" w:rsidRPr="00EF05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Selection</w:t>
            </w:r>
          </w:p>
        </w:tc>
      </w:tr>
      <w:tr w:rsidR="00EF0581" w:rsidRPr="00EF0581" w14:paraId="4B49CCC1" w14:textId="77777777" w:rsidTr="000E4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EF476E" w14:textId="77777777" w:rsidR="000E4BB0" w:rsidRPr="00EF0581" w:rsidRDefault="00000000">
            <w:pPr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YOLOv8n</w:t>
            </w:r>
          </w:p>
        </w:tc>
        <w:tc>
          <w:tcPr>
            <w:tcW w:w="1728" w:type="dxa"/>
          </w:tcPr>
          <w:p w14:paraId="54943182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3.2M</w:t>
            </w:r>
          </w:p>
        </w:tc>
        <w:tc>
          <w:tcPr>
            <w:tcW w:w="1728" w:type="dxa"/>
          </w:tcPr>
          <w:p w14:paraId="543C2D74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0.42</w:t>
            </w:r>
          </w:p>
        </w:tc>
        <w:tc>
          <w:tcPr>
            <w:tcW w:w="1728" w:type="dxa"/>
          </w:tcPr>
          <w:p w14:paraId="23A8A431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120</w:t>
            </w:r>
          </w:p>
        </w:tc>
        <w:tc>
          <w:tcPr>
            <w:tcW w:w="1728" w:type="dxa"/>
          </w:tcPr>
          <w:p w14:paraId="17AFB89B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Too low accuracy</w:t>
            </w:r>
          </w:p>
        </w:tc>
      </w:tr>
      <w:tr w:rsidR="00EF0581" w:rsidRPr="00EF0581" w14:paraId="08F7E122" w14:textId="77777777" w:rsidTr="000E4B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40D5A9" w14:textId="77777777" w:rsidR="000E4BB0" w:rsidRPr="00EF0581" w:rsidRDefault="00000000">
            <w:pPr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YOLOv8s</w:t>
            </w:r>
          </w:p>
        </w:tc>
        <w:tc>
          <w:tcPr>
            <w:tcW w:w="1728" w:type="dxa"/>
          </w:tcPr>
          <w:p w14:paraId="7751B485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11.2M</w:t>
            </w:r>
          </w:p>
        </w:tc>
        <w:tc>
          <w:tcPr>
            <w:tcW w:w="1728" w:type="dxa"/>
          </w:tcPr>
          <w:p w14:paraId="14874363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0.51</w:t>
            </w:r>
          </w:p>
        </w:tc>
        <w:tc>
          <w:tcPr>
            <w:tcW w:w="1728" w:type="dxa"/>
          </w:tcPr>
          <w:p w14:paraId="2430E430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85</w:t>
            </w:r>
          </w:p>
        </w:tc>
        <w:tc>
          <w:tcPr>
            <w:tcW w:w="1728" w:type="dxa"/>
          </w:tcPr>
          <w:p w14:paraId="02AEDA43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✓ Chosen</w:t>
            </w:r>
          </w:p>
        </w:tc>
      </w:tr>
      <w:tr w:rsidR="00EF0581" w:rsidRPr="00EF0581" w14:paraId="4AC616EB" w14:textId="77777777" w:rsidTr="000E4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848FF3" w14:textId="77777777" w:rsidR="000E4BB0" w:rsidRPr="00EF0581" w:rsidRDefault="00000000">
            <w:pPr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YOLOv8m</w:t>
            </w:r>
          </w:p>
        </w:tc>
        <w:tc>
          <w:tcPr>
            <w:tcW w:w="1728" w:type="dxa"/>
          </w:tcPr>
          <w:p w14:paraId="00932966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25.9M</w:t>
            </w:r>
          </w:p>
        </w:tc>
        <w:tc>
          <w:tcPr>
            <w:tcW w:w="1728" w:type="dxa"/>
          </w:tcPr>
          <w:p w14:paraId="28A7E744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0.58</w:t>
            </w:r>
          </w:p>
        </w:tc>
        <w:tc>
          <w:tcPr>
            <w:tcW w:w="1728" w:type="dxa"/>
          </w:tcPr>
          <w:p w14:paraId="4C5FD62F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45</w:t>
            </w:r>
          </w:p>
        </w:tc>
        <w:tc>
          <w:tcPr>
            <w:tcW w:w="1728" w:type="dxa"/>
          </w:tcPr>
          <w:p w14:paraId="13A8B8CC" w14:textId="77777777" w:rsidR="000E4BB0" w:rsidRPr="00EF05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Good but slower</w:t>
            </w:r>
          </w:p>
        </w:tc>
      </w:tr>
      <w:tr w:rsidR="00EF0581" w:rsidRPr="00EF0581" w14:paraId="7C336809" w14:textId="77777777" w:rsidTr="000E4B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6A00AD" w14:textId="77777777" w:rsidR="000E4BB0" w:rsidRPr="00EF0581" w:rsidRDefault="00000000">
            <w:pPr>
              <w:rPr>
                <w:b w:val="0"/>
                <w:bCs w:val="0"/>
                <w:color w:val="000000" w:themeColor="text1"/>
              </w:rPr>
            </w:pPr>
            <w:r w:rsidRPr="00EF0581">
              <w:rPr>
                <w:b w:val="0"/>
                <w:bCs w:val="0"/>
                <w:color w:val="000000" w:themeColor="text1"/>
              </w:rPr>
              <w:t>YOLOv8l</w:t>
            </w:r>
          </w:p>
        </w:tc>
        <w:tc>
          <w:tcPr>
            <w:tcW w:w="1728" w:type="dxa"/>
          </w:tcPr>
          <w:p w14:paraId="79A8B560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43.7M</w:t>
            </w:r>
          </w:p>
        </w:tc>
        <w:tc>
          <w:tcPr>
            <w:tcW w:w="1728" w:type="dxa"/>
          </w:tcPr>
          <w:p w14:paraId="58431D7C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0.63</w:t>
            </w:r>
          </w:p>
        </w:tc>
        <w:tc>
          <w:tcPr>
            <w:tcW w:w="1728" w:type="dxa"/>
          </w:tcPr>
          <w:p w14:paraId="21CEF065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25</w:t>
            </w:r>
          </w:p>
        </w:tc>
        <w:tc>
          <w:tcPr>
            <w:tcW w:w="1728" w:type="dxa"/>
          </w:tcPr>
          <w:p w14:paraId="1AE91E12" w14:textId="77777777" w:rsidR="000E4BB0" w:rsidRPr="00EF05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F0581">
              <w:rPr>
                <w:color w:val="000000" w:themeColor="text1"/>
              </w:rPr>
              <w:t>Best but too slow</w:t>
            </w:r>
          </w:p>
        </w:tc>
      </w:tr>
    </w:tbl>
    <w:p w14:paraId="5B2B16C1" w14:textId="77777777" w:rsidR="000E4BB0" w:rsidRDefault="00000000">
      <w:pPr>
        <w:rPr>
          <w:bCs/>
          <w:color w:val="000000" w:themeColor="text1"/>
        </w:rPr>
      </w:pPr>
      <w:r w:rsidRPr="00EF0581">
        <w:rPr>
          <w:color w:val="000000" w:themeColor="text1"/>
        </w:rPr>
        <w:br/>
      </w:r>
      <w:r w:rsidRPr="00EF0581">
        <w:rPr>
          <w:bCs/>
          <w:color w:val="000000" w:themeColor="text1"/>
        </w:rPr>
        <w:t>Justification: YOLOv8s provides the best balance between accuracy (mAP 0.51) and speed (85 FPS), making it suitable for real-time applications while maintaining good detection quality.</w:t>
      </w:r>
    </w:p>
    <w:p w14:paraId="3BA682FA" w14:textId="77777777" w:rsidR="00B31416" w:rsidRDefault="00B31416" w:rsidP="00B31416">
      <w:pPr>
        <w:keepNext/>
      </w:pPr>
      <w:r>
        <w:rPr>
          <w:noProof/>
        </w:rPr>
        <w:drawing>
          <wp:inline distT="0" distB="0" distL="0" distR="0" wp14:anchorId="798257A2" wp14:editId="30FD1BCB">
            <wp:extent cx="5486400" cy="1931670"/>
            <wp:effectExtent l="0" t="0" r="0" b="0"/>
            <wp:docPr id="984485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8F73" w14:textId="4F28B4FE" w:rsidR="00B31416" w:rsidRPr="00B31416" w:rsidRDefault="00B31416" w:rsidP="00B31416">
      <w:pPr>
        <w:pStyle w:val="Caption"/>
        <w:jc w:val="center"/>
        <w:rPr>
          <w:b w:val="0"/>
          <w:bCs w:val="0"/>
          <w:i/>
          <w:iCs/>
          <w:color w:val="000000" w:themeColor="text1"/>
          <w:sz w:val="22"/>
          <w:szCs w:val="22"/>
        </w:rPr>
      </w:pPr>
      <w:bookmarkStart w:id="14" w:name="_Toc222067208"/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t xml:space="preserve">Figure </w:t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Pr="00B31416">
        <w:rPr>
          <w:b w:val="0"/>
          <w:bCs w:val="0"/>
          <w:i/>
          <w:iCs/>
          <w:noProof/>
          <w:color w:val="000000" w:themeColor="text1"/>
          <w:sz w:val="22"/>
          <w:szCs w:val="22"/>
        </w:rPr>
        <w:t>5</w:t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t>: Training curves</w:t>
      </w:r>
      <w:bookmarkEnd w:id="14"/>
    </w:p>
    <w:p w14:paraId="59E716E2" w14:textId="77777777" w:rsidR="00B31416" w:rsidRDefault="00B31416" w:rsidP="00B31416">
      <w:pPr>
        <w:pStyle w:val="Heading2"/>
      </w:pPr>
      <w:bookmarkStart w:id="15" w:name="_Toc222067045"/>
      <w:r>
        <w:rPr>
          <w:noProof/>
          <w:color w:val="000000" w:themeColor="text1"/>
        </w:rPr>
        <w:drawing>
          <wp:inline distT="0" distB="0" distL="0" distR="0" wp14:anchorId="7E88EFF9" wp14:editId="0DFAF73A">
            <wp:extent cx="5479415" cy="1925955"/>
            <wp:effectExtent l="0" t="0" r="6985" b="0"/>
            <wp:docPr id="1881491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1165C17C" w14:textId="4D3556C6" w:rsidR="00B31416" w:rsidRPr="00B31416" w:rsidRDefault="00B31416" w:rsidP="00B31416">
      <w:pPr>
        <w:pStyle w:val="Caption"/>
        <w:jc w:val="center"/>
        <w:rPr>
          <w:b w:val="0"/>
          <w:bCs w:val="0"/>
          <w:i/>
          <w:iCs/>
          <w:color w:val="000000" w:themeColor="text1"/>
          <w:sz w:val="22"/>
          <w:szCs w:val="22"/>
        </w:rPr>
      </w:pPr>
      <w:bookmarkStart w:id="16" w:name="_Toc222067209"/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t xml:space="preserve">Figure </w:t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fldChar w:fldCharType="begin"/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instrText xml:space="preserve"> SEQ Figure \* ARABIC </w:instrText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fldChar w:fldCharType="separate"/>
      </w:r>
      <w:r w:rsidRPr="00B31416">
        <w:rPr>
          <w:b w:val="0"/>
          <w:bCs w:val="0"/>
          <w:i/>
          <w:iCs/>
          <w:noProof/>
          <w:color w:val="000000" w:themeColor="text1"/>
          <w:sz w:val="22"/>
          <w:szCs w:val="22"/>
        </w:rPr>
        <w:t>6</w:t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fldChar w:fldCharType="end"/>
      </w:r>
      <w:r w:rsidRPr="00B31416">
        <w:rPr>
          <w:b w:val="0"/>
          <w:bCs w:val="0"/>
          <w:i/>
          <w:iCs/>
          <w:color w:val="000000" w:themeColor="text1"/>
          <w:sz w:val="22"/>
          <w:szCs w:val="22"/>
        </w:rPr>
        <w:t xml:space="preserve"> : Model Comparison</w:t>
      </w:r>
      <w:bookmarkEnd w:id="16"/>
    </w:p>
    <w:p w14:paraId="3B459DF8" w14:textId="6550700A" w:rsidR="000E4BB0" w:rsidRPr="00EF0581" w:rsidRDefault="00000000" w:rsidP="00EF0581">
      <w:pPr>
        <w:pStyle w:val="Heading2"/>
        <w:rPr>
          <w:color w:val="000000" w:themeColor="text1"/>
        </w:rPr>
      </w:pPr>
      <w:bookmarkStart w:id="17" w:name="_Toc222067046"/>
      <w:r w:rsidRPr="00EF0581">
        <w:rPr>
          <w:color w:val="000000" w:themeColor="text1"/>
        </w:rPr>
        <w:t>6. Discussion</w:t>
      </w:r>
      <w:bookmarkEnd w:id="17"/>
    </w:p>
    <w:p w14:paraId="66DC46B6" w14:textId="2B919560" w:rsidR="00C12FB3" w:rsidRPr="00C12FB3" w:rsidRDefault="00000000" w:rsidP="00C12FB3">
      <w:pPr>
        <w:pStyle w:val="Heading3"/>
        <w:rPr>
          <w:b w:val="0"/>
          <w:bCs w:val="0"/>
          <w:color w:val="000000" w:themeColor="text1"/>
        </w:rPr>
      </w:pPr>
      <w:bookmarkStart w:id="18" w:name="_Toc222067047"/>
      <w:r w:rsidRPr="00EF0581">
        <w:rPr>
          <w:color w:val="000000" w:themeColor="text1"/>
        </w:rPr>
        <w:t>6.1 Model Performance</w:t>
      </w:r>
      <w:r w:rsidRPr="00EF0581">
        <w:rPr>
          <w:b w:val="0"/>
          <w:bCs w:val="0"/>
          <w:color w:val="000000" w:themeColor="text1"/>
        </w:rPr>
        <w:t>:</w:t>
      </w:r>
      <w:bookmarkEnd w:id="18"/>
    </w:p>
    <w:p w14:paraId="1BC7B0DE" w14:textId="77777777" w:rsidR="000E4BB0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High recall (0.82) - Successfully detects most players in frame</w:t>
      </w:r>
    </w:p>
    <w:p w14:paraId="56D8FB9B" w14:textId="77777777" w:rsidR="000E4BB0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Real-time capable - 35 FPS processing enables live analysis</w:t>
      </w:r>
    </w:p>
    <w:p w14:paraId="5D3943AC" w14:textId="77777777" w:rsidR="000E4BB0" w:rsidRPr="00EF0581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Robust detection - 99.7% of frames had successful detections</w:t>
      </w:r>
    </w:p>
    <w:p w14:paraId="78E5F991" w14:textId="77777777" w:rsidR="000E4BB0" w:rsidRDefault="00000000">
      <w:pPr>
        <w:pStyle w:val="ListBullet"/>
        <w:rPr>
          <w:color w:val="000000" w:themeColor="text1"/>
        </w:rPr>
      </w:pPr>
      <w:r w:rsidRPr="00EF0581">
        <w:rPr>
          <w:color w:val="000000" w:themeColor="text1"/>
        </w:rPr>
        <w:t>Good keypoint localization - 71% average confidence</w:t>
      </w:r>
    </w:p>
    <w:p w14:paraId="70F634E7" w14:textId="77777777" w:rsidR="00B31416" w:rsidRDefault="00B31416" w:rsidP="00B31416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4EBB4EA0" w14:textId="77777777" w:rsidR="00B31416" w:rsidRPr="00EF0581" w:rsidRDefault="00B31416" w:rsidP="00B31416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1C296CC4" w14:textId="77777777" w:rsidR="000E4BB0" w:rsidRPr="00EF0581" w:rsidRDefault="00000000" w:rsidP="00EF0581">
      <w:pPr>
        <w:pStyle w:val="Heading3"/>
        <w:rPr>
          <w:color w:val="000000" w:themeColor="text1"/>
        </w:rPr>
      </w:pPr>
      <w:bookmarkStart w:id="19" w:name="_Toc222067048"/>
      <w:r w:rsidRPr="00EF0581">
        <w:rPr>
          <w:color w:val="000000" w:themeColor="text1"/>
        </w:rPr>
        <w:t>6.2 Limitations</w:t>
      </w:r>
      <w:bookmarkEnd w:id="19"/>
    </w:p>
    <w:p w14:paraId="7C3E4E4D" w14:textId="5203A917" w:rsidR="000E4BB0" w:rsidRPr="00C12FB3" w:rsidRDefault="00000000" w:rsidP="00C12FB3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C12FB3">
        <w:rPr>
          <w:color w:val="000000" w:themeColor="text1"/>
        </w:rPr>
        <w:t>Small Object Detection - Distant players (&lt;50 pixels) have 40-50% detection rate. Video 3 most affected (only 5.47 detections/frame due to distant camera).</w:t>
      </w:r>
    </w:p>
    <w:p w14:paraId="7D4EDB87" w14:textId="51B93706" w:rsidR="000E4BB0" w:rsidRPr="00C12FB3" w:rsidRDefault="00000000" w:rsidP="00C12FB3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C12FB3">
        <w:rPr>
          <w:color w:val="000000" w:themeColor="text1"/>
        </w:rPr>
        <w:t xml:space="preserve">Occlusion Handling - Players </w:t>
      </w:r>
      <w:proofErr w:type="gramStart"/>
      <w:r w:rsidRPr="00C12FB3">
        <w:rPr>
          <w:color w:val="000000" w:themeColor="text1"/>
        </w:rPr>
        <w:t>overlapping</w:t>
      </w:r>
      <w:proofErr w:type="gramEnd"/>
      <w:r w:rsidRPr="00C12FB3">
        <w:rPr>
          <w:color w:val="000000" w:themeColor="text1"/>
        </w:rPr>
        <w:t xml:space="preserve"> reduce accuracy by 15-20%. Pose keypoints drop to 60% confidence during occlusion.</w:t>
      </w:r>
    </w:p>
    <w:p w14:paraId="5548B81D" w14:textId="513177DB" w:rsidR="000E4BB0" w:rsidRPr="00C12FB3" w:rsidRDefault="00000000" w:rsidP="00C12FB3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C12FB3">
        <w:rPr>
          <w:color w:val="000000" w:themeColor="text1"/>
        </w:rPr>
        <w:t xml:space="preserve">Motion Blur - Fast movements cause </w:t>
      </w:r>
      <w:proofErr w:type="gramStart"/>
      <w:r w:rsidRPr="00C12FB3">
        <w:rPr>
          <w:color w:val="000000" w:themeColor="text1"/>
        </w:rPr>
        <w:t>blur</w:t>
      </w:r>
      <w:proofErr w:type="gramEnd"/>
      <w:r w:rsidRPr="00C12FB3">
        <w:rPr>
          <w:color w:val="000000" w:themeColor="text1"/>
        </w:rPr>
        <w:t>, reducing keypoint accuracy. Wrists and ankles particularly affected (0.54-0.58 confidence).</w:t>
      </w:r>
    </w:p>
    <w:p w14:paraId="61CC03EE" w14:textId="2156E71A" w:rsidR="000E4BB0" w:rsidRPr="00C12FB3" w:rsidRDefault="00000000" w:rsidP="00C12FB3">
      <w:pPr>
        <w:pStyle w:val="ListParagraph"/>
        <w:numPr>
          <w:ilvl w:val="0"/>
          <w:numId w:val="14"/>
        </w:numPr>
        <w:rPr>
          <w:bCs/>
          <w:color w:val="000000" w:themeColor="text1"/>
        </w:rPr>
      </w:pPr>
      <w:r w:rsidRPr="00C12FB3">
        <w:rPr>
          <w:bCs/>
          <w:color w:val="000000" w:themeColor="text1"/>
        </w:rPr>
        <w:t xml:space="preserve">Extremity </w:t>
      </w:r>
      <w:r w:rsidR="00C12FB3" w:rsidRPr="00C12FB3">
        <w:rPr>
          <w:bCs/>
          <w:color w:val="000000" w:themeColor="text1"/>
        </w:rPr>
        <w:t>Key point</w:t>
      </w:r>
      <w:r w:rsidRPr="00C12FB3">
        <w:rPr>
          <w:bCs/>
          <w:color w:val="000000" w:themeColor="text1"/>
        </w:rPr>
        <w:t xml:space="preserve"> Accuracy - Hands and feet are small and fast-moving, resulting in lower confidence. Only 10-12/17 keypoints reliably detected in action scenes.</w:t>
      </w:r>
    </w:p>
    <w:p w14:paraId="6ABFA1AB" w14:textId="166E3F72" w:rsidR="000E4BB0" w:rsidRPr="00C12FB3" w:rsidRDefault="00000000" w:rsidP="00C12FB3">
      <w:pPr>
        <w:pStyle w:val="ListParagraph"/>
        <w:numPr>
          <w:ilvl w:val="0"/>
          <w:numId w:val="14"/>
        </w:numPr>
        <w:rPr>
          <w:bCs/>
          <w:color w:val="000000" w:themeColor="text1"/>
        </w:rPr>
      </w:pPr>
      <w:r w:rsidRPr="00C12FB3">
        <w:rPr>
          <w:bCs/>
          <w:color w:val="000000" w:themeColor="text1"/>
        </w:rPr>
        <w:t>Lighting Variations - Indoor/outdoor lighting differences affect detection consistency.</w:t>
      </w:r>
    </w:p>
    <w:p w14:paraId="54A9FFA7" w14:textId="0AB2171D" w:rsidR="000E4BB0" w:rsidRPr="00C12FB3" w:rsidRDefault="00000000" w:rsidP="00C12FB3">
      <w:pPr>
        <w:pStyle w:val="ListParagraph"/>
        <w:numPr>
          <w:ilvl w:val="0"/>
          <w:numId w:val="14"/>
        </w:numPr>
        <w:rPr>
          <w:bCs/>
          <w:color w:val="000000" w:themeColor="text1"/>
        </w:rPr>
      </w:pPr>
      <w:r w:rsidRPr="00C12FB3">
        <w:rPr>
          <w:bCs/>
          <w:color w:val="000000" w:themeColor="text1"/>
        </w:rPr>
        <w:t>No Temporal Consistency - Frame-by-frame processing without tracking means no player identity persistence.</w:t>
      </w:r>
    </w:p>
    <w:p w14:paraId="79563DE4" w14:textId="77777777" w:rsidR="00C12FB3" w:rsidRDefault="00C12FB3" w:rsidP="004465BF">
      <w:pPr>
        <w:jc w:val="both"/>
        <w:rPr>
          <w:bCs/>
          <w:color w:val="000000" w:themeColor="text1"/>
        </w:rPr>
      </w:pPr>
    </w:p>
    <w:p w14:paraId="39BE0A13" w14:textId="77777777" w:rsidR="00B7110D" w:rsidRDefault="00B7110D" w:rsidP="004465BF">
      <w:pPr>
        <w:jc w:val="both"/>
        <w:rPr>
          <w:bCs/>
          <w:color w:val="000000" w:themeColor="text1"/>
        </w:rPr>
      </w:pPr>
    </w:p>
    <w:p w14:paraId="39B598FD" w14:textId="77777777" w:rsidR="00C12FB3" w:rsidRPr="00C12FB3" w:rsidRDefault="00C12FB3" w:rsidP="00C12FB3">
      <w:pPr>
        <w:pStyle w:val="Heading3"/>
        <w:rPr>
          <w:color w:val="000000" w:themeColor="text1"/>
        </w:rPr>
      </w:pPr>
      <w:bookmarkStart w:id="20" w:name="_Toc222067049"/>
      <w:r w:rsidRPr="00C12FB3">
        <w:rPr>
          <w:color w:val="000000" w:themeColor="text1"/>
        </w:rPr>
        <w:t>6.3 Possible Improvements</w:t>
      </w:r>
      <w:bookmarkEnd w:id="20"/>
    </w:p>
    <w:p w14:paraId="4A95D1BF" w14:textId="77777777" w:rsidR="00C12FB3" w:rsidRPr="0078614B" w:rsidRDefault="00C12FB3" w:rsidP="00C12FB3">
      <w:pPr>
        <w:numPr>
          <w:ilvl w:val="0"/>
          <w:numId w:val="13"/>
        </w:numPr>
        <w:spacing w:after="160" w:line="278" w:lineRule="auto"/>
      </w:pPr>
      <w:r w:rsidRPr="0078614B">
        <w:t xml:space="preserve">Fine-tune on sports data - Train on sports-specific dataset for +5-10% </w:t>
      </w:r>
      <w:proofErr w:type="spellStart"/>
      <w:r w:rsidRPr="0078614B">
        <w:t>mAP</w:t>
      </w:r>
      <w:proofErr w:type="spellEnd"/>
      <w:r w:rsidRPr="0078614B">
        <w:t xml:space="preserve"> improvement</w:t>
      </w:r>
    </w:p>
    <w:p w14:paraId="709C6540" w14:textId="77777777" w:rsidR="00C12FB3" w:rsidRPr="0078614B" w:rsidRDefault="00C12FB3" w:rsidP="00C12FB3">
      <w:pPr>
        <w:numPr>
          <w:ilvl w:val="0"/>
          <w:numId w:val="13"/>
        </w:numPr>
        <w:spacing w:after="160" w:line="278" w:lineRule="auto"/>
      </w:pPr>
      <w:r w:rsidRPr="0078614B">
        <w:t>Use YOLOv8m - Better accuracy (</w:t>
      </w:r>
      <w:proofErr w:type="spellStart"/>
      <w:r w:rsidRPr="0078614B">
        <w:t>mAP</w:t>
      </w:r>
      <w:proofErr w:type="spellEnd"/>
      <w:r w:rsidRPr="0078614B">
        <w:t xml:space="preserve"> 0.58) at cost of speed (45 FPS)</w:t>
      </w:r>
    </w:p>
    <w:p w14:paraId="3AE5326D" w14:textId="77777777" w:rsidR="00C12FB3" w:rsidRPr="0078614B" w:rsidRDefault="00C12FB3" w:rsidP="00C12FB3">
      <w:pPr>
        <w:numPr>
          <w:ilvl w:val="0"/>
          <w:numId w:val="13"/>
        </w:numPr>
        <w:spacing w:after="160" w:line="278" w:lineRule="auto"/>
      </w:pPr>
      <w:r w:rsidRPr="0078614B">
        <w:t>Multi-scale detection - Detect at multiple resolutions for better small object detection</w:t>
      </w:r>
    </w:p>
    <w:p w14:paraId="05CC41EA" w14:textId="77777777" w:rsidR="00C12FB3" w:rsidRPr="0078614B" w:rsidRDefault="00C12FB3" w:rsidP="00C12FB3">
      <w:pPr>
        <w:numPr>
          <w:ilvl w:val="0"/>
          <w:numId w:val="13"/>
        </w:numPr>
        <w:spacing w:after="160" w:line="278" w:lineRule="auto"/>
      </w:pPr>
      <w:r w:rsidRPr="0078614B">
        <w:t>Threshold optimization - Per-video threshold tuning for optimal precision-recall balance</w:t>
      </w:r>
    </w:p>
    <w:p w14:paraId="6F657C3C" w14:textId="77777777" w:rsidR="00C12FB3" w:rsidRDefault="00C12FB3" w:rsidP="004465BF">
      <w:pPr>
        <w:jc w:val="both"/>
        <w:rPr>
          <w:bCs/>
          <w:color w:val="000000" w:themeColor="text1"/>
        </w:rPr>
      </w:pPr>
    </w:p>
    <w:p w14:paraId="6FF61046" w14:textId="77777777" w:rsidR="00B31416" w:rsidRPr="00EF0581" w:rsidRDefault="00B31416" w:rsidP="004465BF">
      <w:pPr>
        <w:jc w:val="both"/>
        <w:rPr>
          <w:bCs/>
          <w:color w:val="000000" w:themeColor="text1"/>
        </w:rPr>
      </w:pPr>
    </w:p>
    <w:p w14:paraId="5F73FBD5" w14:textId="77777777" w:rsidR="000E4BB0" w:rsidRDefault="00000000" w:rsidP="00EF0581">
      <w:pPr>
        <w:pStyle w:val="Heading2"/>
        <w:rPr>
          <w:color w:val="000000" w:themeColor="text1"/>
        </w:rPr>
      </w:pPr>
      <w:bookmarkStart w:id="21" w:name="_Toc222067050"/>
      <w:r w:rsidRPr="00EF0581">
        <w:rPr>
          <w:color w:val="000000" w:themeColor="text1"/>
        </w:rPr>
        <w:t>7. Conclusion</w:t>
      </w:r>
      <w:bookmarkEnd w:id="21"/>
    </w:p>
    <w:p w14:paraId="05E8A943" w14:textId="77777777" w:rsidR="00EF0581" w:rsidRPr="00EF0581" w:rsidRDefault="00EF0581" w:rsidP="00EF0581"/>
    <w:p w14:paraId="7F91109D" w14:textId="5B0200DC" w:rsidR="000E4BB0" w:rsidRPr="00EF0581" w:rsidRDefault="00000000" w:rsidP="004465BF">
      <w:pPr>
        <w:jc w:val="both"/>
        <w:rPr>
          <w:color w:val="000000" w:themeColor="text1"/>
        </w:rPr>
      </w:pPr>
      <w:r w:rsidRPr="00EF0581">
        <w:rPr>
          <w:color w:val="000000" w:themeColor="text1"/>
        </w:rPr>
        <w:t>This project successfully implemented an automated player detection and pose estimation system for sports videos. Using YOLOv8 and YOLOv8-Pose, the system achieved strong performance: mAP@50 of 0.51 for detection, processing 24,479 player instances across 6 videos; 0.71 average keypoint confidence with 12.6/17 keypoints visible on average; real-time performance at 35 FPS on GPU; and 99.7% frame coverage with successful player detection.</w:t>
      </w:r>
      <w:r w:rsidRPr="00EF0581">
        <w:rPr>
          <w:color w:val="000000" w:themeColor="text1"/>
        </w:rPr>
        <w:br/>
      </w:r>
      <w:r w:rsidRPr="00EF0581">
        <w:rPr>
          <w:color w:val="000000" w:themeColor="text1"/>
        </w:rPr>
        <w:br/>
        <w:t>The project effectively demonstrates the application of state-of-the-art deep learning models to real-world sports video analysis, achieving good balance between accuracy and computational efficiency.</w:t>
      </w:r>
    </w:p>
    <w:p w14:paraId="40EEF47C" w14:textId="3E48DB8C" w:rsidR="000E4BB0" w:rsidRPr="00EF0581" w:rsidRDefault="000E4BB0">
      <w:pPr>
        <w:ind w:left="360"/>
        <w:rPr>
          <w:color w:val="000000" w:themeColor="text1"/>
        </w:rPr>
      </w:pPr>
    </w:p>
    <w:sectPr w:rsidR="000E4BB0" w:rsidRPr="00EF0581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3877" w14:textId="77777777" w:rsidR="0009045F" w:rsidRDefault="0009045F" w:rsidP="00040225">
      <w:pPr>
        <w:spacing w:after="0" w:line="240" w:lineRule="auto"/>
      </w:pPr>
      <w:r>
        <w:separator/>
      </w:r>
    </w:p>
  </w:endnote>
  <w:endnote w:type="continuationSeparator" w:id="0">
    <w:p w14:paraId="4498ADBB" w14:textId="77777777" w:rsidR="0009045F" w:rsidRDefault="0009045F" w:rsidP="00040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893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544D31" w14:textId="02BE2F8D" w:rsidR="00040225" w:rsidRDefault="000402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8558A5" w14:textId="77777777" w:rsidR="00040225" w:rsidRDefault="000402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CEDED" w14:textId="77777777" w:rsidR="0009045F" w:rsidRDefault="0009045F" w:rsidP="00040225">
      <w:pPr>
        <w:spacing w:after="0" w:line="240" w:lineRule="auto"/>
      </w:pPr>
      <w:r>
        <w:separator/>
      </w:r>
    </w:p>
  </w:footnote>
  <w:footnote w:type="continuationSeparator" w:id="0">
    <w:p w14:paraId="60758BF5" w14:textId="77777777" w:rsidR="0009045F" w:rsidRDefault="0009045F" w:rsidP="00040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87E56"/>
    <w:multiLevelType w:val="hybridMultilevel"/>
    <w:tmpl w:val="16984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CA6B0B"/>
    <w:multiLevelType w:val="multilevel"/>
    <w:tmpl w:val="AD86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F50BD2"/>
    <w:multiLevelType w:val="hybridMultilevel"/>
    <w:tmpl w:val="68587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082685"/>
    <w:multiLevelType w:val="multilevel"/>
    <w:tmpl w:val="75A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C4B23"/>
    <w:multiLevelType w:val="multilevel"/>
    <w:tmpl w:val="75A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810598">
    <w:abstractNumId w:val="8"/>
  </w:num>
  <w:num w:numId="2" w16cid:durableId="429741934">
    <w:abstractNumId w:val="6"/>
  </w:num>
  <w:num w:numId="3" w16cid:durableId="560094246">
    <w:abstractNumId w:val="5"/>
  </w:num>
  <w:num w:numId="4" w16cid:durableId="590554227">
    <w:abstractNumId w:val="4"/>
  </w:num>
  <w:num w:numId="5" w16cid:durableId="747311854">
    <w:abstractNumId w:val="7"/>
  </w:num>
  <w:num w:numId="6" w16cid:durableId="179928438">
    <w:abstractNumId w:val="3"/>
  </w:num>
  <w:num w:numId="7" w16cid:durableId="1461918267">
    <w:abstractNumId w:val="2"/>
  </w:num>
  <w:num w:numId="8" w16cid:durableId="1536193513">
    <w:abstractNumId w:val="1"/>
  </w:num>
  <w:num w:numId="9" w16cid:durableId="1649625063">
    <w:abstractNumId w:val="0"/>
  </w:num>
  <w:num w:numId="10" w16cid:durableId="1136752945">
    <w:abstractNumId w:val="10"/>
  </w:num>
  <w:num w:numId="11" w16cid:durableId="650449460">
    <w:abstractNumId w:val="9"/>
  </w:num>
  <w:num w:numId="12" w16cid:durableId="2064254233">
    <w:abstractNumId w:val="11"/>
  </w:num>
  <w:num w:numId="13" w16cid:durableId="1798445382">
    <w:abstractNumId w:val="12"/>
  </w:num>
  <w:num w:numId="14" w16cid:durableId="314145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225"/>
    <w:rsid w:val="0006063C"/>
    <w:rsid w:val="0009045F"/>
    <w:rsid w:val="000E4BB0"/>
    <w:rsid w:val="0015074B"/>
    <w:rsid w:val="0029639D"/>
    <w:rsid w:val="00326F90"/>
    <w:rsid w:val="00414064"/>
    <w:rsid w:val="004465BF"/>
    <w:rsid w:val="00757724"/>
    <w:rsid w:val="00AA1D8D"/>
    <w:rsid w:val="00B31416"/>
    <w:rsid w:val="00B47730"/>
    <w:rsid w:val="00B7110D"/>
    <w:rsid w:val="00B8400C"/>
    <w:rsid w:val="00BC2EA2"/>
    <w:rsid w:val="00C12FB3"/>
    <w:rsid w:val="00CB0664"/>
    <w:rsid w:val="00E91940"/>
    <w:rsid w:val="00EE597E"/>
    <w:rsid w:val="00EF05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AF948"/>
  <w14:defaultImageDpi w14:val="300"/>
  <w15:docId w15:val="{4BC57198-9410-4E9C-BB54-BAA6A7D4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BC2EA2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BC2EA2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C2EA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C2EA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1125</Words>
  <Characters>6419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    1. Introduction</vt:lpstr>
      <vt:lpstr>    2. Dataset</vt:lpstr>
      <vt:lpstr>    3. Methodology</vt:lpstr>
      <vt:lpstr>        3.1 Player Detection (YOLOv8)</vt:lpstr>
      <vt:lpstr>        3.2 Pose Estimation (YOLOv8-Pose)</vt:lpstr>
      <vt:lpstr>    4.Results</vt:lpstr>
      <vt:lpstr>        4.1 Player Detection Performance</vt:lpstr>
      <vt:lpstr>        4.2 Pose Estimation Performance</vt:lpstr>
      <vt:lpstr>    5. Performance Comparison</vt:lpstr>
      <vt:lpstr>        5.1 Model Selection Analysis</vt:lpstr>
      <vt:lpstr>    /</vt:lpstr>
      <vt:lpstr>    6. Discussion</vt:lpstr>
      <vt:lpstr>        6.1 Model Performance:</vt:lpstr>
      <vt:lpstr>        6.2 Limitations</vt:lpstr>
      <vt:lpstr>        6.3 Possible Improvements</vt:lpstr>
      <vt:lpstr>    7. Conclusion</vt:lpstr>
    </vt:vector>
  </TitlesOfParts>
  <Manager/>
  <Company/>
  <LinksUpToDate>false</LinksUpToDate>
  <CharactersWithSpaces>7529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Kanchana Madhuranga Kalansooriya</cp:lastModifiedBy>
  <cp:revision>7</cp:revision>
  <dcterms:created xsi:type="dcterms:W3CDTF">2026-02-15T11:15:00Z</dcterms:created>
  <dcterms:modified xsi:type="dcterms:W3CDTF">2026-02-15T11:31:00Z</dcterms:modified>
  <cp:category/>
</cp:coreProperties>
</file>